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AF1DD6" w:rsidRPr="00045D49" w14:paraId="7BB21812" w14:textId="77777777">
        <w:trPr>
          <w:cantSplit/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17324D"/>
            <w:tcMar>
              <w:top w:w="220" w:type="dxa"/>
              <w:left w:w="220" w:type="dxa"/>
              <w:bottom w:w="210" w:type="dxa"/>
              <w:right w:w="220" w:type="dxa"/>
            </w:tcMar>
          </w:tcPr>
          <w:p w14:paraId="367F0B9B" w14:textId="699C98E3" w:rsidR="00AF1DD6" w:rsidRDefault="00045D49">
            <w:pPr>
              <w:rPr>
                <w:rFonts w:hint="eastAsia"/>
              </w:rPr>
            </w:pPr>
            <w:r>
              <w:rPr>
                <w:rFonts w:ascii="Aptos Display" w:hAnsi="Aptos Display"/>
                <w:b/>
                <w:color w:val="FFFFFF"/>
                <w:sz w:val="46"/>
              </w:rPr>
              <w:t>Milkman</w:t>
            </w:r>
          </w:p>
          <w:p w14:paraId="42ECFC12" w14:textId="77777777" w:rsidR="00AF1DD6" w:rsidRDefault="000E5524">
            <w:pPr>
              <w:spacing w:after="0"/>
              <w:rPr>
                <w:rFonts w:hint="eastAsia"/>
              </w:rPr>
            </w:pPr>
            <w:r>
              <w:rPr>
                <w:rFonts w:ascii="Aptos Display" w:hAnsi="Aptos Display"/>
                <w:b/>
                <w:color w:val="BEE7E9"/>
                <w:sz w:val="25"/>
              </w:rPr>
              <w:t xml:space="preserve">AI </w:t>
            </w:r>
            <w:proofErr w:type="gramStart"/>
            <w:r>
              <w:rPr>
                <w:rFonts w:ascii="Aptos Display" w:hAnsi="Aptos Display"/>
                <w:b/>
                <w:color w:val="BEE7E9"/>
                <w:sz w:val="25"/>
              </w:rPr>
              <w:t>VIDEOMAKER  /</w:t>
            </w:r>
            <w:proofErr w:type="gramEnd"/>
            <w:r>
              <w:rPr>
                <w:rFonts w:ascii="Aptos Display" w:hAnsi="Aptos Display"/>
                <w:b/>
                <w:color w:val="BEE7E9"/>
                <w:sz w:val="25"/>
              </w:rPr>
              <w:t xml:space="preserve">  AI MOTION DESIGNER</w:t>
            </w: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148C94"/>
            <w:tcMar>
              <w:top w:w="220" w:type="dxa"/>
              <w:left w:w="220" w:type="dxa"/>
              <w:bottom w:w="210" w:type="dxa"/>
              <w:right w:w="220" w:type="dxa"/>
            </w:tcMar>
          </w:tcPr>
          <w:p w14:paraId="188F1250" w14:textId="77777777" w:rsidR="00AF1DD6" w:rsidRPr="00045D49" w:rsidRDefault="000E5524">
            <w:pPr>
              <w:spacing w:after="140"/>
              <w:rPr>
                <w:rFonts w:hint="eastAsia"/>
                <w:lang w:val="ru-RU"/>
              </w:rPr>
            </w:pPr>
            <w:r>
              <w:rPr>
                <w:rFonts w:ascii="Aptos Display" w:hAnsi="Aptos Display"/>
                <w:b/>
                <w:color w:val="FFFFFF"/>
                <w:sz w:val="36"/>
              </w:rPr>
              <w:t>MIDDLE</w:t>
            </w:r>
            <w:r w:rsidRPr="00045D49">
              <w:rPr>
                <w:rFonts w:ascii="Aptos Display" w:hAnsi="Aptos Display"/>
                <w:b/>
                <w:color w:val="FFFFFF"/>
                <w:sz w:val="36"/>
                <w:lang w:val="ru-RU"/>
              </w:rPr>
              <w:t>+</w:t>
            </w:r>
          </w:p>
          <w:p w14:paraId="7445CCE3" w14:textId="1EBBCE1D" w:rsidR="00AF1DD6" w:rsidRPr="00045D49" w:rsidRDefault="000E5524">
            <w:pPr>
              <w:spacing w:after="40"/>
              <w:rPr>
                <w:rFonts w:hint="eastAsia"/>
                <w:lang w:val="ru-RU"/>
              </w:rPr>
            </w:pPr>
            <w:r w:rsidRPr="00045D49">
              <w:rPr>
                <w:b/>
                <w:color w:val="D5F4F5"/>
                <w:sz w:val="17"/>
                <w:lang w:val="ru-RU"/>
              </w:rPr>
              <w:t xml:space="preserve">Локация: </w:t>
            </w:r>
            <w:r w:rsidR="00045D49">
              <w:rPr>
                <w:color w:val="FFFFFF"/>
                <w:sz w:val="17"/>
                <w:lang w:val="ru-RU"/>
              </w:rPr>
              <w:t>Россия</w:t>
            </w:r>
          </w:p>
          <w:p w14:paraId="34D21D12" w14:textId="77777777" w:rsidR="00AF1DD6" w:rsidRPr="00045D49" w:rsidRDefault="000E5524">
            <w:pPr>
              <w:spacing w:after="40"/>
              <w:rPr>
                <w:rFonts w:hint="eastAsia"/>
                <w:lang w:val="ru-RU"/>
              </w:rPr>
            </w:pPr>
            <w:r w:rsidRPr="00045D49">
              <w:rPr>
                <w:b/>
                <w:color w:val="D5F4F5"/>
                <w:sz w:val="17"/>
                <w:lang w:val="ru-RU"/>
              </w:rPr>
              <w:t xml:space="preserve">Формат: </w:t>
            </w:r>
            <w:r w:rsidRPr="00045D49">
              <w:rPr>
                <w:color w:val="FFFFFF"/>
                <w:sz w:val="17"/>
                <w:lang w:val="ru-RU"/>
              </w:rPr>
              <w:t>Удалённая работа</w:t>
            </w:r>
          </w:p>
        </w:tc>
      </w:tr>
    </w:tbl>
    <w:p w14:paraId="7A527740" w14:textId="77777777" w:rsidR="00AF1DD6" w:rsidRDefault="000E5524">
      <w:pPr>
        <w:pStyle w:val="CVHeading1"/>
        <w:rPr>
          <w:rFonts w:hint="eastAsia"/>
        </w:rPr>
      </w:pPr>
      <w:r>
        <w:t>ПРОФЕССИОНАЛЬНЫЙ ПРОФИЛЬ</w:t>
      </w:r>
    </w:p>
    <w:p w14:paraId="48B5D73F" w14:textId="77777777" w:rsidR="00AF1DD6" w:rsidRPr="00045D49" w:rsidRDefault="000E5524">
      <w:pPr>
        <w:spacing w:after="120"/>
        <w:rPr>
          <w:rFonts w:hint="eastAsia"/>
          <w:lang w:val="ru-RU"/>
        </w:rPr>
      </w:pPr>
      <w:r>
        <w:t>AI</w:t>
      </w:r>
      <w:r w:rsidRPr="00045D49">
        <w:rPr>
          <w:lang w:val="ru-RU"/>
        </w:rPr>
        <w:t>-</w:t>
      </w:r>
      <w:proofErr w:type="spellStart"/>
      <w:r w:rsidRPr="00045D49">
        <w:rPr>
          <w:lang w:val="ru-RU"/>
        </w:rPr>
        <w:t>видеомейкер</w:t>
      </w:r>
      <w:proofErr w:type="spellEnd"/>
      <w:r w:rsidRPr="00045D49">
        <w:rPr>
          <w:lang w:val="ru-RU"/>
        </w:rPr>
        <w:t xml:space="preserve"> и </w:t>
      </w:r>
      <w:r>
        <w:t>motion</w:t>
      </w:r>
      <w:r w:rsidRPr="00045D49">
        <w:rPr>
          <w:lang w:val="ru-RU"/>
        </w:rPr>
        <w:t xml:space="preserve"> </w:t>
      </w:r>
      <w:r>
        <w:t>designer</w:t>
      </w:r>
      <w:r w:rsidRPr="00045D49">
        <w:rPr>
          <w:lang w:val="ru-RU"/>
        </w:rPr>
        <w:t xml:space="preserve"> с практическим опытом создания </w:t>
      </w:r>
      <w:r w:rsidRPr="00045D49">
        <w:rPr>
          <w:lang w:val="ru-RU"/>
        </w:rPr>
        <w:t>генеративного видеоконтента, рекламных роликов, анимационных сцен и визуальных материалов для коммерческих и технологических проектов. Выполняет полный цикл производства: анализ сценария, разработку визуальной концепции, создание фонов и персонажей, генера</w:t>
      </w:r>
      <w:r w:rsidRPr="00045D49">
        <w:rPr>
          <w:lang w:val="ru-RU"/>
        </w:rPr>
        <w:t xml:space="preserve">цию и анимацию сцен, корректировку </w:t>
      </w:r>
      <w:r>
        <w:t>lip</w:t>
      </w:r>
      <w:r w:rsidRPr="00045D49">
        <w:rPr>
          <w:lang w:val="ru-RU"/>
        </w:rPr>
        <w:t xml:space="preserve"> </w:t>
      </w:r>
      <w:r>
        <w:t>sync</w:t>
      </w:r>
      <w:r w:rsidRPr="00045D49">
        <w:rPr>
          <w:lang w:val="ru-RU"/>
        </w:rPr>
        <w:t xml:space="preserve">, </w:t>
      </w:r>
      <w:r>
        <w:t>AI</w:t>
      </w:r>
      <w:r w:rsidRPr="00045D49">
        <w:rPr>
          <w:lang w:val="ru-RU"/>
        </w:rPr>
        <w:t xml:space="preserve">-озвучку, монтаж, саунд-дизайн, </w:t>
      </w:r>
      <w:proofErr w:type="spellStart"/>
      <w:r w:rsidRPr="00045D49">
        <w:rPr>
          <w:lang w:val="ru-RU"/>
        </w:rPr>
        <w:t>апскейл</w:t>
      </w:r>
      <w:proofErr w:type="spellEnd"/>
      <w:r w:rsidRPr="00045D49">
        <w:rPr>
          <w:lang w:val="ru-RU"/>
        </w:rPr>
        <w:t xml:space="preserve">, цветокоррекцию и финальную подготовку материала. Умеет работать по заданной стилистике и </w:t>
      </w:r>
      <w:r>
        <w:t>production</w:t>
      </w:r>
      <w:r w:rsidRPr="00045D49">
        <w:rPr>
          <w:lang w:val="ru-RU"/>
        </w:rPr>
        <w:t>-</w:t>
      </w:r>
      <w:proofErr w:type="spellStart"/>
      <w:r w:rsidRPr="00045D49">
        <w:rPr>
          <w:lang w:val="ru-RU"/>
        </w:rPr>
        <w:t>пайплайну</w:t>
      </w:r>
      <w:proofErr w:type="spellEnd"/>
      <w:r w:rsidRPr="00045D49">
        <w:rPr>
          <w:lang w:val="ru-RU"/>
        </w:rPr>
        <w:t>, согласовывать кадры с супервайзером и самостоятельно пред</w:t>
      </w:r>
      <w:r w:rsidRPr="00045D49">
        <w:rPr>
          <w:lang w:val="ru-RU"/>
        </w:rPr>
        <w:t>лагать решения по композиции, свету, детализации и визуальной целостности ролика.</w:t>
      </w:r>
    </w:p>
    <w:p w14:paraId="030F759D" w14:textId="77777777" w:rsidR="00AF1DD6" w:rsidRDefault="000E5524">
      <w:pPr>
        <w:pStyle w:val="CVHeading1"/>
        <w:rPr>
          <w:rFonts w:hint="eastAsia"/>
        </w:rPr>
      </w:pPr>
      <w:r>
        <w:t>КЛЮЧЕВАЯ ЭКСПЕРТИЗА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52"/>
        <w:gridCol w:w="6984"/>
      </w:tblGrid>
      <w:tr w:rsidR="00AF1DD6" w:rsidRPr="00045D49" w14:paraId="38740A38" w14:textId="77777777">
        <w:trPr>
          <w:cantSplit/>
          <w:jc w:val="center"/>
        </w:trPr>
        <w:tc>
          <w:tcPr>
            <w:tcW w:w="2952" w:type="dxa"/>
            <w:tcBorders>
              <w:bottom w:val="single" w:sz="5" w:space="0" w:color="FFFFFF"/>
            </w:tcBorders>
            <w:shd w:val="clear" w:color="auto" w:fill="EAF3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1FC6D4" w14:textId="77777777" w:rsidR="00AF1DD6" w:rsidRDefault="000E5524">
            <w:pPr>
              <w:spacing w:after="0"/>
              <w:rPr>
                <w:rFonts w:hint="eastAsia"/>
              </w:rPr>
            </w:pPr>
            <w:r>
              <w:rPr>
                <w:b/>
                <w:color w:val="17324D"/>
                <w:sz w:val="18"/>
              </w:rPr>
              <w:t>Генерация AI-видео</w:t>
            </w:r>
          </w:p>
        </w:tc>
        <w:tc>
          <w:tcPr>
            <w:tcW w:w="6984" w:type="dxa"/>
            <w:tcBorders>
              <w:bottom w:val="single" w:sz="5" w:space="0" w:color="FFFFFF"/>
            </w:tcBorders>
            <w:shd w:val="clear" w:color="auto" w:fill="EAF3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1B6EBC" w14:textId="77777777" w:rsidR="00AF1DD6" w:rsidRPr="00045D49" w:rsidRDefault="000E5524">
            <w:pPr>
              <w:spacing w:after="0"/>
              <w:rPr>
                <w:rFonts w:hint="eastAsia"/>
                <w:lang w:val="ru-RU"/>
              </w:rPr>
            </w:pPr>
            <w:r>
              <w:rPr>
                <w:sz w:val="18"/>
              </w:rPr>
              <w:t>Kling</w:t>
            </w:r>
            <w:r w:rsidRPr="00045D49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AI</w:t>
            </w:r>
            <w:r w:rsidRPr="00045D49">
              <w:rPr>
                <w:sz w:val="18"/>
                <w:lang w:val="ru-RU"/>
              </w:rPr>
              <w:t xml:space="preserve">, </w:t>
            </w:r>
            <w:proofErr w:type="spellStart"/>
            <w:r>
              <w:rPr>
                <w:sz w:val="18"/>
              </w:rPr>
              <w:t>Seedance</w:t>
            </w:r>
            <w:proofErr w:type="spellEnd"/>
            <w:r w:rsidRPr="00045D49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Flow</w:t>
            </w:r>
            <w:r w:rsidRPr="00045D49">
              <w:rPr>
                <w:sz w:val="18"/>
                <w:lang w:val="ru-RU"/>
              </w:rPr>
              <w:t xml:space="preserve"> и </w:t>
            </w:r>
            <w:r>
              <w:rPr>
                <w:sz w:val="18"/>
              </w:rPr>
              <w:t>Grok</w:t>
            </w:r>
            <w:r w:rsidRPr="00045D49">
              <w:rPr>
                <w:sz w:val="18"/>
                <w:lang w:val="ru-RU"/>
              </w:rPr>
              <w:t>; создание сцен, персонажей, фонов и рекламных видеоматериалов.</w:t>
            </w:r>
          </w:p>
        </w:tc>
      </w:tr>
      <w:tr w:rsidR="00AF1DD6" w:rsidRPr="00045D49" w14:paraId="5FB4D76D" w14:textId="77777777">
        <w:trPr>
          <w:cantSplit/>
          <w:jc w:val="center"/>
        </w:trPr>
        <w:tc>
          <w:tcPr>
            <w:tcW w:w="2952" w:type="dxa"/>
            <w:tcBorders>
              <w:bottom w:val="single" w:sz="5" w:space="0" w:color="FFFFFF"/>
            </w:tcBorders>
            <w:shd w:val="clear" w:color="auto" w:fill="F4F7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B8D624" w14:textId="77777777" w:rsidR="00AF1DD6" w:rsidRDefault="000E5524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17324D"/>
                <w:sz w:val="18"/>
              </w:rPr>
              <w:t>Реалистичные</w:t>
            </w:r>
            <w:proofErr w:type="spellEnd"/>
            <w:r>
              <w:rPr>
                <w:b/>
                <w:color w:val="17324D"/>
                <w:sz w:val="18"/>
              </w:rPr>
              <w:t xml:space="preserve"> </w:t>
            </w:r>
            <w:proofErr w:type="spellStart"/>
            <w:r>
              <w:rPr>
                <w:b/>
                <w:color w:val="17324D"/>
                <w:sz w:val="18"/>
              </w:rPr>
              <w:t>персонажи</w:t>
            </w:r>
            <w:proofErr w:type="spellEnd"/>
          </w:p>
        </w:tc>
        <w:tc>
          <w:tcPr>
            <w:tcW w:w="6984" w:type="dxa"/>
            <w:tcBorders>
              <w:bottom w:val="single" w:sz="5" w:space="0" w:color="FFFFFF"/>
            </w:tcBorders>
            <w:shd w:val="clear" w:color="auto" w:fill="F4F7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FC0E14" w14:textId="77777777" w:rsidR="00AF1DD6" w:rsidRPr="00045D49" w:rsidRDefault="000E5524">
            <w:pPr>
              <w:spacing w:after="0"/>
              <w:rPr>
                <w:rFonts w:hint="eastAsia"/>
                <w:lang w:val="ru-RU"/>
              </w:rPr>
            </w:pPr>
            <w:r w:rsidRPr="00045D49">
              <w:rPr>
                <w:sz w:val="18"/>
                <w:lang w:val="ru-RU"/>
              </w:rPr>
              <w:t xml:space="preserve">Подготовка тестовых видео в реалистичном стиле, проработка внешности, света и детализации, снижение типичных </w:t>
            </w:r>
            <w:r>
              <w:rPr>
                <w:sz w:val="18"/>
              </w:rPr>
              <w:t>AI</w:t>
            </w:r>
            <w:r w:rsidRPr="00045D49">
              <w:rPr>
                <w:sz w:val="18"/>
                <w:lang w:val="ru-RU"/>
              </w:rPr>
              <w:t>-артефактов.</w:t>
            </w:r>
          </w:p>
        </w:tc>
      </w:tr>
      <w:tr w:rsidR="00AF1DD6" w:rsidRPr="00045D49" w14:paraId="5490FF0D" w14:textId="77777777">
        <w:trPr>
          <w:cantSplit/>
          <w:jc w:val="center"/>
        </w:trPr>
        <w:tc>
          <w:tcPr>
            <w:tcW w:w="2952" w:type="dxa"/>
            <w:tcBorders>
              <w:bottom w:val="single" w:sz="5" w:space="0" w:color="FFFFFF"/>
            </w:tcBorders>
            <w:shd w:val="clear" w:color="auto" w:fill="EAF3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B95959" w14:textId="77777777" w:rsidR="00AF1DD6" w:rsidRDefault="000E5524">
            <w:pPr>
              <w:spacing w:after="0"/>
              <w:rPr>
                <w:rFonts w:hint="eastAsia"/>
              </w:rPr>
            </w:pPr>
            <w:r>
              <w:rPr>
                <w:b/>
                <w:color w:val="17324D"/>
                <w:sz w:val="18"/>
              </w:rPr>
              <w:t>Озвучка и lip sync</w:t>
            </w:r>
          </w:p>
        </w:tc>
        <w:tc>
          <w:tcPr>
            <w:tcW w:w="6984" w:type="dxa"/>
            <w:tcBorders>
              <w:bottom w:val="single" w:sz="5" w:space="0" w:color="FFFFFF"/>
            </w:tcBorders>
            <w:shd w:val="clear" w:color="auto" w:fill="EAF3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A5829F" w14:textId="77777777" w:rsidR="00AF1DD6" w:rsidRPr="00045D49" w:rsidRDefault="000E5524">
            <w:pPr>
              <w:spacing w:after="0"/>
              <w:rPr>
                <w:rFonts w:hint="eastAsia"/>
                <w:lang w:val="ru-RU"/>
              </w:rPr>
            </w:pPr>
            <w:r>
              <w:rPr>
                <w:sz w:val="18"/>
              </w:rPr>
              <w:t>Google</w:t>
            </w:r>
            <w:r w:rsidRPr="00045D49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TTS</w:t>
            </w:r>
            <w:r w:rsidRPr="00045D49">
              <w:rPr>
                <w:sz w:val="18"/>
                <w:lang w:val="ru-RU"/>
              </w:rPr>
              <w:t xml:space="preserve"> и </w:t>
            </w:r>
            <w:proofErr w:type="spellStart"/>
            <w:r>
              <w:rPr>
                <w:sz w:val="18"/>
              </w:rPr>
              <w:t>ElevenLabs</w:t>
            </w:r>
            <w:proofErr w:type="spellEnd"/>
            <w:r w:rsidRPr="00045D49">
              <w:rPr>
                <w:sz w:val="18"/>
                <w:lang w:val="ru-RU"/>
              </w:rPr>
              <w:t>; корректировка синхронизации губ под польскую и другую озвучку.</w:t>
            </w:r>
          </w:p>
        </w:tc>
      </w:tr>
      <w:tr w:rsidR="00AF1DD6" w:rsidRPr="00045D49" w14:paraId="562E2113" w14:textId="77777777">
        <w:trPr>
          <w:cantSplit/>
          <w:jc w:val="center"/>
        </w:trPr>
        <w:tc>
          <w:tcPr>
            <w:tcW w:w="2952" w:type="dxa"/>
            <w:tcBorders>
              <w:bottom w:val="single" w:sz="5" w:space="0" w:color="FFFFFF"/>
            </w:tcBorders>
            <w:shd w:val="clear" w:color="auto" w:fill="F4F7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958823" w14:textId="77777777" w:rsidR="00AF1DD6" w:rsidRDefault="000E5524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17324D"/>
                <w:sz w:val="18"/>
              </w:rPr>
              <w:t>Постпродакшн</w:t>
            </w:r>
            <w:proofErr w:type="spellEnd"/>
          </w:p>
        </w:tc>
        <w:tc>
          <w:tcPr>
            <w:tcW w:w="6984" w:type="dxa"/>
            <w:tcBorders>
              <w:bottom w:val="single" w:sz="5" w:space="0" w:color="FFFFFF"/>
            </w:tcBorders>
            <w:shd w:val="clear" w:color="auto" w:fill="F4F7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948E90" w14:textId="77777777" w:rsidR="00AF1DD6" w:rsidRPr="00045D49" w:rsidRDefault="000E5524">
            <w:pPr>
              <w:spacing w:after="0"/>
              <w:rPr>
                <w:rFonts w:hint="eastAsia"/>
                <w:lang w:val="ru-RU"/>
              </w:rPr>
            </w:pPr>
            <w:r>
              <w:rPr>
                <w:sz w:val="18"/>
              </w:rPr>
              <w:t>DaVinci</w:t>
            </w:r>
            <w:r w:rsidRPr="00045D49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Re</w:t>
            </w:r>
            <w:r>
              <w:rPr>
                <w:sz w:val="18"/>
              </w:rPr>
              <w:t>solve</w:t>
            </w:r>
            <w:r w:rsidRPr="00045D49">
              <w:rPr>
                <w:sz w:val="18"/>
                <w:lang w:val="ru-RU"/>
              </w:rPr>
              <w:t xml:space="preserve">: монтаж, свет, цветокоррекция, баланс звука, </w:t>
            </w:r>
            <w:r>
              <w:rPr>
                <w:sz w:val="18"/>
              </w:rPr>
              <w:t>SFX</w:t>
            </w:r>
            <w:r w:rsidRPr="00045D49">
              <w:rPr>
                <w:sz w:val="18"/>
                <w:lang w:val="ru-RU"/>
              </w:rPr>
              <w:t xml:space="preserve">, </w:t>
            </w:r>
            <w:proofErr w:type="spellStart"/>
            <w:r w:rsidRPr="00045D49">
              <w:rPr>
                <w:sz w:val="18"/>
                <w:lang w:val="ru-RU"/>
              </w:rPr>
              <w:t>апскейл</w:t>
            </w:r>
            <w:proofErr w:type="spellEnd"/>
            <w:r w:rsidRPr="00045D49">
              <w:rPr>
                <w:sz w:val="18"/>
                <w:lang w:val="ru-RU"/>
              </w:rPr>
              <w:t xml:space="preserve"> и финальная сборка.</w:t>
            </w:r>
          </w:p>
        </w:tc>
      </w:tr>
      <w:tr w:rsidR="00AF1DD6" w:rsidRPr="00045D49" w14:paraId="3187B6A2" w14:textId="77777777">
        <w:trPr>
          <w:cantSplit/>
          <w:jc w:val="center"/>
        </w:trPr>
        <w:tc>
          <w:tcPr>
            <w:tcW w:w="2952" w:type="dxa"/>
            <w:tcBorders>
              <w:bottom w:val="single" w:sz="5" w:space="0" w:color="FFFFFF"/>
            </w:tcBorders>
            <w:shd w:val="clear" w:color="auto" w:fill="EAF3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B7ABEC" w14:textId="77777777" w:rsidR="00AF1DD6" w:rsidRDefault="000E5524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17324D"/>
                <w:sz w:val="18"/>
              </w:rPr>
              <w:t>Визуальная</w:t>
            </w:r>
            <w:proofErr w:type="spellEnd"/>
            <w:r>
              <w:rPr>
                <w:b/>
                <w:color w:val="17324D"/>
                <w:sz w:val="18"/>
              </w:rPr>
              <w:t xml:space="preserve"> </w:t>
            </w:r>
            <w:proofErr w:type="spellStart"/>
            <w:r>
              <w:rPr>
                <w:b/>
                <w:color w:val="17324D"/>
                <w:sz w:val="18"/>
              </w:rPr>
              <w:t>разработка</w:t>
            </w:r>
            <w:proofErr w:type="spellEnd"/>
          </w:p>
        </w:tc>
        <w:tc>
          <w:tcPr>
            <w:tcW w:w="6984" w:type="dxa"/>
            <w:tcBorders>
              <w:bottom w:val="single" w:sz="5" w:space="0" w:color="FFFFFF"/>
            </w:tcBorders>
            <w:shd w:val="clear" w:color="auto" w:fill="EAF3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4B444B" w14:textId="77777777" w:rsidR="00AF1DD6" w:rsidRPr="00045D49" w:rsidRDefault="000E5524">
            <w:pPr>
              <w:spacing w:after="0"/>
              <w:rPr>
                <w:rFonts w:hint="eastAsia"/>
                <w:lang w:val="ru-RU"/>
              </w:rPr>
            </w:pPr>
            <w:r>
              <w:rPr>
                <w:sz w:val="18"/>
              </w:rPr>
              <w:t>GPT</w:t>
            </w:r>
            <w:r w:rsidRPr="00045D49">
              <w:rPr>
                <w:sz w:val="18"/>
                <w:lang w:val="ru-RU"/>
              </w:rPr>
              <w:t xml:space="preserve">-4 </w:t>
            </w:r>
            <w:r>
              <w:rPr>
                <w:sz w:val="18"/>
              </w:rPr>
              <w:t>Image</w:t>
            </w:r>
            <w:r w:rsidRPr="00045D49">
              <w:rPr>
                <w:sz w:val="18"/>
                <w:lang w:val="ru-RU"/>
              </w:rPr>
              <w:t xml:space="preserve"> и </w:t>
            </w:r>
            <w:proofErr w:type="spellStart"/>
            <w:r>
              <w:rPr>
                <w:sz w:val="18"/>
              </w:rPr>
              <w:t>NanoBanana</w:t>
            </w:r>
            <w:proofErr w:type="spellEnd"/>
            <w:r w:rsidRPr="00045D49">
              <w:rPr>
                <w:sz w:val="18"/>
                <w:lang w:val="ru-RU"/>
              </w:rPr>
              <w:t xml:space="preserve"> для генерации изображений; </w:t>
            </w:r>
            <w:r>
              <w:rPr>
                <w:sz w:val="18"/>
              </w:rPr>
              <w:t>Photoshop</w:t>
            </w:r>
            <w:r w:rsidRPr="00045D49">
              <w:rPr>
                <w:sz w:val="18"/>
                <w:lang w:val="ru-RU"/>
              </w:rPr>
              <w:t xml:space="preserve"> и </w:t>
            </w:r>
            <w:r>
              <w:rPr>
                <w:sz w:val="18"/>
              </w:rPr>
              <w:t>Blender</w:t>
            </w:r>
            <w:r w:rsidRPr="00045D49">
              <w:rPr>
                <w:sz w:val="18"/>
                <w:lang w:val="ru-RU"/>
              </w:rPr>
              <w:t xml:space="preserve"> 3</w:t>
            </w:r>
            <w:r>
              <w:rPr>
                <w:sz w:val="18"/>
              </w:rPr>
              <w:t>D</w:t>
            </w:r>
            <w:r w:rsidRPr="00045D49">
              <w:rPr>
                <w:sz w:val="18"/>
                <w:lang w:val="ru-RU"/>
              </w:rPr>
              <w:t xml:space="preserve"> для референсов и ручной доработки деталей.</w:t>
            </w:r>
          </w:p>
        </w:tc>
      </w:tr>
      <w:tr w:rsidR="00AF1DD6" w:rsidRPr="00045D49" w14:paraId="4B3DDBAD" w14:textId="77777777">
        <w:trPr>
          <w:cantSplit/>
          <w:jc w:val="center"/>
        </w:trPr>
        <w:tc>
          <w:tcPr>
            <w:tcW w:w="2952" w:type="dxa"/>
            <w:tcBorders>
              <w:bottom w:val="single" w:sz="5" w:space="0" w:color="FFFFFF"/>
            </w:tcBorders>
            <w:shd w:val="clear" w:color="auto" w:fill="F4F7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761FF8" w14:textId="77777777" w:rsidR="00AF1DD6" w:rsidRDefault="000E5524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17324D"/>
                <w:sz w:val="18"/>
              </w:rPr>
              <w:t>Проактивный</w:t>
            </w:r>
            <w:proofErr w:type="spellEnd"/>
            <w:r>
              <w:rPr>
                <w:b/>
                <w:color w:val="17324D"/>
                <w:sz w:val="18"/>
              </w:rPr>
              <w:t xml:space="preserve"> </w:t>
            </w:r>
            <w:proofErr w:type="spellStart"/>
            <w:r>
              <w:rPr>
                <w:b/>
                <w:color w:val="17324D"/>
                <w:sz w:val="18"/>
              </w:rPr>
              <w:t>подход</w:t>
            </w:r>
            <w:proofErr w:type="spellEnd"/>
          </w:p>
        </w:tc>
        <w:tc>
          <w:tcPr>
            <w:tcW w:w="6984" w:type="dxa"/>
            <w:tcBorders>
              <w:bottom w:val="single" w:sz="5" w:space="0" w:color="FFFFFF"/>
            </w:tcBorders>
            <w:shd w:val="clear" w:color="auto" w:fill="F4F7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B552FF" w14:textId="77777777" w:rsidR="00AF1DD6" w:rsidRPr="00045D49" w:rsidRDefault="000E5524">
            <w:pPr>
              <w:spacing w:after="0"/>
              <w:rPr>
                <w:rFonts w:hint="eastAsia"/>
                <w:lang w:val="ru-RU"/>
              </w:rPr>
            </w:pPr>
            <w:r w:rsidRPr="00045D49">
              <w:rPr>
                <w:sz w:val="18"/>
                <w:lang w:val="ru-RU"/>
              </w:rPr>
              <w:t>Самостоятельная разработка кадров по сценарию, согласование персонажей и фонов, улучшение композиции и визуального стиля.</w:t>
            </w:r>
          </w:p>
        </w:tc>
      </w:tr>
    </w:tbl>
    <w:p w14:paraId="1F2149ED" w14:textId="77777777" w:rsidR="00AF1DD6" w:rsidRDefault="000E5524">
      <w:pPr>
        <w:pStyle w:val="CVHeading1"/>
        <w:rPr>
          <w:rFonts w:hint="eastAsia"/>
        </w:rPr>
      </w:pPr>
      <w:r>
        <w:t>ТЕХНОЛОГИИ И ИНСТРУМЕНТЫ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7416"/>
      </w:tblGrid>
      <w:tr w:rsidR="00AF1DD6" w14:paraId="57083834" w14:textId="77777777">
        <w:trPr>
          <w:cantSplit/>
          <w:jc w:val="center"/>
        </w:trPr>
        <w:tc>
          <w:tcPr>
            <w:tcW w:w="2520" w:type="dxa"/>
            <w:tcBorders>
              <w:bottom w:val="single" w:sz="5" w:space="0" w:color="FFFFFF"/>
            </w:tcBorders>
            <w:shd w:val="clear" w:color="auto" w:fill="17324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B1DC6EA" w14:textId="77777777" w:rsidR="00AF1DD6" w:rsidRDefault="000E5524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AI video</w:t>
            </w:r>
          </w:p>
        </w:tc>
        <w:tc>
          <w:tcPr>
            <w:tcW w:w="7416" w:type="dxa"/>
            <w:tcBorders>
              <w:bottom w:val="single" w:sz="5" w:space="0" w:color="FFFFFF"/>
            </w:tcBorders>
            <w:shd w:val="clear" w:color="auto" w:fill="F4F7F9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064D33B" w14:textId="77777777" w:rsidR="00AF1DD6" w:rsidRDefault="000E5524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Kling AI, Seedance, Flow, Grok</w:t>
            </w:r>
          </w:p>
        </w:tc>
      </w:tr>
      <w:tr w:rsidR="00AF1DD6" w14:paraId="14698E43" w14:textId="77777777">
        <w:trPr>
          <w:cantSplit/>
          <w:jc w:val="center"/>
        </w:trPr>
        <w:tc>
          <w:tcPr>
            <w:tcW w:w="2520" w:type="dxa"/>
            <w:tcBorders>
              <w:bottom w:val="single" w:sz="5" w:space="0" w:color="FFFFFF"/>
            </w:tcBorders>
            <w:shd w:val="clear" w:color="auto" w:fill="17324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160FE73" w14:textId="77777777" w:rsidR="00AF1DD6" w:rsidRDefault="000E5524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AI image</w:t>
            </w:r>
          </w:p>
        </w:tc>
        <w:tc>
          <w:tcPr>
            <w:tcW w:w="7416" w:type="dxa"/>
            <w:tcBorders>
              <w:bottom w:val="single" w:sz="5" w:space="0" w:color="FFFFFF"/>
            </w:tcBorders>
            <w:shd w:val="clear" w:color="auto" w:fill="F4F7F9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10E80A2" w14:textId="77777777" w:rsidR="00AF1DD6" w:rsidRDefault="000E5524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GPT-4 Image, NanoBanana</w:t>
            </w:r>
          </w:p>
        </w:tc>
      </w:tr>
      <w:tr w:rsidR="00AF1DD6" w14:paraId="5455952D" w14:textId="77777777">
        <w:trPr>
          <w:cantSplit/>
          <w:jc w:val="center"/>
        </w:trPr>
        <w:tc>
          <w:tcPr>
            <w:tcW w:w="2520" w:type="dxa"/>
            <w:tcBorders>
              <w:bottom w:val="single" w:sz="5" w:space="0" w:color="FFFFFF"/>
            </w:tcBorders>
            <w:shd w:val="clear" w:color="auto" w:fill="17324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08357CA" w14:textId="77777777" w:rsidR="00AF1DD6" w:rsidRDefault="000E5524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Voice / lip sync</w:t>
            </w:r>
          </w:p>
        </w:tc>
        <w:tc>
          <w:tcPr>
            <w:tcW w:w="7416" w:type="dxa"/>
            <w:tcBorders>
              <w:bottom w:val="single" w:sz="5" w:space="0" w:color="FFFFFF"/>
            </w:tcBorders>
            <w:shd w:val="clear" w:color="auto" w:fill="F4F7F9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9CBA3BE" w14:textId="77777777" w:rsidR="00AF1DD6" w:rsidRDefault="000E5524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 xml:space="preserve">Google TTS, </w:t>
            </w:r>
            <w:r>
              <w:rPr>
                <w:sz w:val="18"/>
              </w:rPr>
              <w:t>ElevenLabs, ручная корректировка lip sync</w:t>
            </w:r>
          </w:p>
        </w:tc>
      </w:tr>
      <w:tr w:rsidR="00AF1DD6" w14:paraId="3EB7E389" w14:textId="77777777">
        <w:trPr>
          <w:cantSplit/>
          <w:jc w:val="center"/>
        </w:trPr>
        <w:tc>
          <w:tcPr>
            <w:tcW w:w="2520" w:type="dxa"/>
            <w:tcBorders>
              <w:bottom w:val="single" w:sz="5" w:space="0" w:color="FFFFFF"/>
            </w:tcBorders>
            <w:shd w:val="clear" w:color="auto" w:fill="17324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248C16D" w14:textId="77777777" w:rsidR="00AF1DD6" w:rsidRDefault="000E5524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Монтаж и постпродакшн</w:t>
            </w:r>
          </w:p>
        </w:tc>
        <w:tc>
          <w:tcPr>
            <w:tcW w:w="7416" w:type="dxa"/>
            <w:tcBorders>
              <w:bottom w:val="single" w:sz="5" w:space="0" w:color="FFFFFF"/>
            </w:tcBorders>
            <w:shd w:val="clear" w:color="auto" w:fill="F4F7F9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C3169E2" w14:textId="77777777" w:rsidR="00AF1DD6" w:rsidRDefault="000E5524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DaVinci Resolve, Adobe After Effects, Magnific</w:t>
            </w:r>
          </w:p>
        </w:tc>
      </w:tr>
      <w:tr w:rsidR="00AF1DD6" w14:paraId="2B85D00B" w14:textId="77777777">
        <w:trPr>
          <w:cantSplit/>
          <w:jc w:val="center"/>
        </w:trPr>
        <w:tc>
          <w:tcPr>
            <w:tcW w:w="2520" w:type="dxa"/>
            <w:tcBorders>
              <w:bottom w:val="single" w:sz="5" w:space="0" w:color="FFFFFF"/>
            </w:tcBorders>
            <w:shd w:val="clear" w:color="auto" w:fill="17324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FA0CFEB" w14:textId="77777777" w:rsidR="00AF1DD6" w:rsidRDefault="000E5524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Дизайн и анимация</w:t>
            </w:r>
          </w:p>
        </w:tc>
        <w:tc>
          <w:tcPr>
            <w:tcW w:w="7416" w:type="dxa"/>
            <w:tcBorders>
              <w:bottom w:val="single" w:sz="5" w:space="0" w:color="FFFFFF"/>
            </w:tcBorders>
            <w:shd w:val="clear" w:color="auto" w:fill="F4F7F9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7553958" w14:textId="77777777" w:rsidR="00AF1DD6" w:rsidRDefault="000E5524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Adobe Photoshop, Moho Pro, Blender 3D</w:t>
            </w:r>
          </w:p>
        </w:tc>
      </w:tr>
      <w:tr w:rsidR="00AF1DD6" w:rsidRPr="00045D49" w14:paraId="1C08BC48" w14:textId="77777777">
        <w:trPr>
          <w:cantSplit/>
          <w:jc w:val="center"/>
        </w:trPr>
        <w:tc>
          <w:tcPr>
            <w:tcW w:w="2520" w:type="dxa"/>
            <w:tcBorders>
              <w:bottom w:val="single" w:sz="5" w:space="0" w:color="FFFFFF"/>
            </w:tcBorders>
            <w:shd w:val="clear" w:color="auto" w:fill="17324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78AFF20" w14:textId="77777777" w:rsidR="00AF1DD6" w:rsidRDefault="000E5524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Дополнительно</w:t>
            </w:r>
          </w:p>
        </w:tc>
        <w:tc>
          <w:tcPr>
            <w:tcW w:w="7416" w:type="dxa"/>
            <w:tcBorders>
              <w:bottom w:val="single" w:sz="5" w:space="0" w:color="FFFFFF"/>
            </w:tcBorders>
            <w:shd w:val="clear" w:color="auto" w:fill="F4F7F9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A6A5341" w14:textId="77777777" w:rsidR="00AF1DD6" w:rsidRPr="00045D49" w:rsidRDefault="000E5524">
            <w:pPr>
              <w:spacing w:after="0"/>
              <w:rPr>
                <w:rFonts w:hint="eastAsia"/>
                <w:lang w:val="ru-RU"/>
              </w:rPr>
            </w:pPr>
            <w:r>
              <w:rPr>
                <w:sz w:val="18"/>
              </w:rPr>
              <w:t>Unreal</w:t>
            </w:r>
            <w:r w:rsidRPr="00045D49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Engine</w:t>
            </w:r>
            <w:r w:rsidRPr="00045D49">
              <w:rPr>
                <w:sz w:val="18"/>
                <w:lang w:val="ru-RU"/>
              </w:rPr>
              <w:t xml:space="preserve"> — базовое знакомство для </w:t>
            </w:r>
            <w:proofErr w:type="spellStart"/>
            <w:r w:rsidRPr="00045D49">
              <w:rPr>
                <w:sz w:val="18"/>
                <w:lang w:val="ru-RU"/>
              </w:rPr>
              <w:t>предпродакшна</w:t>
            </w:r>
            <w:proofErr w:type="spellEnd"/>
            <w:r w:rsidRPr="00045D49">
              <w:rPr>
                <w:sz w:val="18"/>
                <w:lang w:val="ru-RU"/>
              </w:rPr>
              <w:t xml:space="preserve"> и </w:t>
            </w:r>
            <w:r w:rsidRPr="00045D49">
              <w:rPr>
                <w:sz w:val="18"/>
                <w:lang w:val="ru-RU"/>
              </w:rPr>
              <w:t>визуальных референсов</w:t>
            </w:r>
          </w:p>
        </w:tc>
      </w:tr>
    </w:tbl>
    <w:p w14:paraId="162BDD91" w14:textId="77777777" w:rsidR="00AF1DD6" w:rsidRDefault="000E5524">
      <w:pPr>
        <w:pStyle w:val="CVHeading1"/>
        <w:rPr>
          <w:rFonts w:hint="eastAsia"/>
        </w:rPr>
      </w:pPr>
      <w:r>
        <w:t>ПОРТФОЛИО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AF1DD6" w14:paraId="411A7DFC" w14:textId="77777777">
        <w:trPr>
          <w:cantSplit/>
          <w:jc w:val="center"/>
        </w:trPr>
        <w:tc>
          <w:tcPr>
            <w:tcW w:w="10368" w:type="dxa"/>
            <w:tcBorders>
              <w:bottom w:val="single" w:sz="5" w:space="0" w:color="D6E0E5"/>
            </w:tcBorders>
            <w:shd w:val="clear" w:color="auto" w:fill="F4F7F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BDFBB20" w14:textId="77777777" w:rsidR="00AF1DD6" w:rsidRDefault="000E5524">
            <w:pPr>
              <w:spacing w:after="0"/>
              <w:rPr>
                <w:rFonts w:hint="eastAsia"/>
              </w:rPr>
            </w:pPr>
            <w:r>
              <w:rPr>
                <w:b/>
                <w:color w:val="17324D"/>
                <w:sz w:val="18"/>
              </w:rPr>
              <w:t xml:space="preserve">Резюме / сайт: </w:t>
            </w:r>
            <w:hyperlink r:id="rId8">
              <w:r>
                <w:rPr>
                  <w:b/>
                  <w:color w:val="148C94"/>
                  <w:u w:val="single"/>
                </w:rPr>
                <w:t>открыть работу</w:t>
              </w:r>
            </w:hyperlink>
          </w:p>
        </w:tc>
      </w:tr>
    </w:tbl>
    <w:p w14:paraId="3214F48B" w14:textId="77777777" w:rsidR="00AF1DD6" w:rsidRDefault="000E5524">
      <w:pPr>
        <w:pStyle w:val="CVHeading1"/>
        <w:rPr>
          <w:rFonts w:hint="eastAsia"/>
        </w:rPr>
      </w:pPr>
      <w:r>
        <w:lastRenderedPageBreak/>
        <w:t>ОПЫТ РАБОТЫ И ПРОЕКТЫ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AF1DD6" w14:paraId="6ED8982D" w14:textId="77777777">
        <w:trPr>
          <w:cantSplit/>
          <w:jc w:val="center"/>
        </w:trPr>
        <w:tc>
          <w:tcPr>
            <w:tcW w:w="5184" w:type="dxa"/>
            <w:tcBorders>
              <w:bottom w:val="single" w:sz="10" w:space="0" w:color="148C94"/>
            </w:tcBorders>
            <w:shd w:val="clear" w:color="auto" w:fill="F4F7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8F635C9" w14:textId="77777777" w:rsidR="00AF1DD6" w:rsidRDefault="000E5524">
            <w:pPr>
              <w:spacing w:after="0"/>
              <w:rPr>
                <w:rFonts w:hint="eastAsia"/>
              </w:rPr>
            </w:pPr>
            <w:r>
              <w:rPr>
                <w:b/>
                <w:color w:val="17324D"/>
                <w:sz w:val="24"/>
              </w:rPr>
              <w:t>Анимационная студия «Матрешка»</w:t>
            </w:r>
            <w:r>
              <w:rPr>
                <w:b/>
                <w:color w:val="148C94"/>
                <w:sz w:val="22"/>
              </w:rPr>
              <w:t xml:space="preserve">  |  AI Motion Designer / AI Video Creator</w:t>
            </w:r>
          </w:p>
          <w:p w14:paraId="487A5BB0" w14:textId="77777777" w:rsidR="00AF1DD6" w:rsidRPr="00045D49" w:rsidRDefault="000E5524">
            <w:pPr>
              <w:spacing w:before="40" w:after="0"/>
              <w:rPr>
                <w:rFonts w:hint="eastAsia"/>
                <w:lang w:val="ru-RU"/>
              </w:rPr>
            </w:pPr>
            <w:r w:rsidRPr="00045D49">
              <w:rPr>
                <w:i/>
                <w:color w:val="5D6B78"/>
                <w:sz w:val="19"/>
                <w:lang w:val="ru-RU"/>
              </w:rPr>
              <w:t xml:space="preserve">Производство </w:t>
            </w:r>
            <w:proofErr w:type="spellStart"/>
            <w:r w:rsidRPr="00045D49">
              <w:rPr>
                <w:i/>
                <w:color w:val="5D6B78"/>
                <w:sz w:val="19"/>
                <w:lang w:val="ru-RU"/>
              </w:rPr>
              <w:t>нейроанимации</w:t>
            </w:r>
            <w:proofErr w:type="spellEnd"/>
            <w:r w:rsidRPr="00045D49">
              <w:rPr>
                <w:i/>
                <w:color w:val="5D6B78"/>
                <w:sz w:val="19"/>
                <w:lang w:val="ru-RU"/>
              </w:rPr>
              <w:t xml:space="preserve"> и готовых </w:t>
            </w:r>
            <w:proofErr w:type="spellStart"/>
            <w:r w:rsidRPr="00045D49">
              <w:rPr>
                <w:i/>
                <w:color w:val="5D6B78"/>
                <w:sz w:val="19"/>
                <w:lang w:val="ru-RU"/>
              </w:rPr>
              <w:t>видеосцен</w:t>
            </w:r>
            <w:proofErr w:type="spellEnd"/>
            <w:r w:rsidRPr="00045D49">
              <w:rPr>
                <w:i/>
                <w:color w:val="5D6B78"/>
                <w:sz w:val="19"/>
                <w:lang w:val="ru-RU"/>
              </w:rPr>
              <w:t xml:space="preserve"> по сценарию</w:t>
            </w:r>
          </w:p>
        </w:tc>
        <w:tc>
          <w:tcPr>
            <w:tcW w:w="5184" w:type="dxa"/>
            <w:tcBorders>
              <w:bottom w:val="single" w:sz="10" w:space="0" w:color="148C94"/>
            </w:tcBorders>
            <w:shd w:val="clear" w:color="auto" w:fill="F4F7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91C543E" w14:textId="77777777" w:rsidR="00AF1DD6" w:rsidRDefault="000E5524">
            <w:pPr>
              <w:spacing w:after="0"/>
              <w:jc w:val="right"/>
              <w:rPr>
                <w:rFonts w:hint="eastAsia"/>
              </w:rPr>
            </w:pPr>
            <w:r>
              <w:rPr>
                <w:b/>
                <w:color w:val="17324D"/>
                <w:sz w:val="19"/>
              </w:rPr>
              <w:t>11.2025 — 05.2026</w:t>
            </w:r>
          </w:p>
        </w:tc>
      </w:tr>
    </w:tbl>
    <w:p w14:paraId="0652E565" w14:textId="77777777" w:rsidR="00AF1DD6" w:rsidRDefault="00AF1DD6">
      <w:pPr>
        <w:spacing w:after="0"/>
        <w:rPr>
          <w:rFonts w:hint="eastAsia"/>
        </w:rPr>
      </w:pPr>
    </w:p>
    <w:p w14:paraId="35370EA9" w14:textId="77777777" w:rsidR="00AF1DD6" w:rsidRPr="00045D49" w:rsidRDefault="000E5524">
      <w:pPr>
        <w:pStyle w:val="CVBullet"/>
        <w:rPr>
          <w:rFonts w:hint="eastAsia"/>
          <w:lang w:val="ru-RU"/>
        </w:rPr>
      </w:pPr>
      <w:r w:rsidRPr="00045D49">
        <w:rPr>
          <w:lang w:val="ru-RU"/>
        </w:rPr>
        <w:t xml:space="preserve">• Получал сценарий и простой рисованный набросок, после чего </w:t>
      </w:r>
      <w:r w:rsidRPr="00045D49">
        <w:rPr>
          <w:lang w:val="ru-RU"/>
        </w:rPr>
        <w:t>самостоятельно превращал исходные материалы в полноценную визуальную сцену: разрабатывал фон, персонажей, композицию кадра и последовательность действий.</w:t>
      </w:r>
    </w:p>
    <w:p w14:paraId="1C3A415D" w14:textId="77777777" w:rsidR="00AF1DD6" w:rsidRPr="00045D49" w:rsidRDefault="000E5524">
      <w:pPr>
        <w:pStyle w:val="CVBullet"/>
        <w:rPr>
          <w:rFonts w:hint="eastAsia"/>
          <w:lang w:val="ru-RU"/>
        </w:rPr>
      </w:pPr>
      <w:r w:rsidRPr="00045D49">
        <w:rPr>
          <w:lang w:val="ru-RU"/>
        </w:rPr>
        <w:t xml:space="preserve">• Работал в рамках утвержденной стилистики и </w:t>
      </w:r>
      <w:r>
        <w:t>production</w:t>
      </w:r>
      <w:r w:rsidRPr="00045D49">
        <w:rPr>
          <w:lang w:val="ru-RU"/>
        </w:rPr>
        <w:t>-</w:t>
      </w:r>
      <w:proofErr w:type="spellStart"/>
      <w:r w:rsidRPr="00045D49">
        <w:rPr>
          <w:lang w:val="ru-RU"/>
        </w:rPr>
        <w:t>пайплайна</w:t>
      </w:r>
      <w:proofErr w:type="spellEnd"/>
      <w:r w:rsidRPr="00045D49">
        <w:rPr>
          <w:lang w:val="ru-RU"/>
        </w:rPr>
        <w:t xml:space="preserve"> студии: готовил варианты </w:t>
      </w:r>
      <w:r w:rsidRPr="00045D49">
        <w:rPr>
          <w:lang w:val="ru-RU"/>
        </w:rPr>
        <w:t>кадров, персонажей и фонов, согласовывал их с супервайзером и вносил правки до перехода к анимации.</w:t>
      </w:r>
    </w:p>
    <w:p w14:paraId="01EA49B5" w14:textId="77777777" w:rsidR="00AF1DD6" w:rsidRPr="00045D49" w:rsidRDefault="000E5524">
      <w:pPr>
        <w:pStyle w:val="CVBullet"/>
        <w:rPr>
          <w:rFonts w:hint="eastAsia"/>
          <w:lang w:val="ru-RU"/>
        </w:rPr>
      </w:pPr>
      <w:r w:rsidRPr="00045D49">
        <w:rPr>
          <w:lang w:val="ru-RU"/>
        </w:rPr>
        <w:t xml:space="preserve">• Создавал референсы простых интерьеров и комнат в </w:t>
      </w:r>
      <w:r>
        <w:t>Blender</w:t>
      </w:r>
      <w:r w:rsidRPr="00045D49">
        <w:rPr>
          <w:lang w:val="ru-RU"/>
        </w:rPr>
        <w:t xml:space="preserve"> 3</w:t>
      </w:r>
      <w:r>
        <w:t>D</w:t>
      </w:r>
      <w:r w:rsidRPr="00045D49">
        <w:rPr>
          <w:lang w:val="ru-RU"/>
        </w:rPr>
        <w:t>, использовал их для корректной перспективы, света и расположения объектов в кадре.</w:t>
      </w:r>
    </w:p>
    <w:p w14:paraId="141A4BB8" w14:textId="77777777" w:rsidR="00AF1DD6" w:rsidRPr="00045D49" w:rsidRDefault="000E5524">
      <w:pPr>
        <w:pStyle w:val="CVBullet"/>
        <w:rPr>
          <w:rFonts w:hint="eastAsia"/>
          <w:lang w:val="ru-RU"/>
        </w:rPr>
      </w:pPr>
      <w:r w:rsidRPr="00045D49">
        <w:rPr>
          <w:lang w:val="ru-RU"/>
        </w:rPr>
        <w:t xml:space="preserve">• </w:t>
      </w:r>
      <w:r w:rsidRPr="00045D49">
        <w:rPr>
          <w:lang w:val="ru-RU"/>
        </w:rPr>
        <w:t xml:space="preserve">Вручную дорисовывал отдельные детали в </w:t>
      </w:r>
      <w:r>
        <w:t>Adobe</w:t>
      </w:r>
      <w:r w:rsidRPr="00045D49">
        <w:rPr>
          <w:lang w:val="ru-RU"/>
        </w:rPr>
        <w:t xml:space="preserve"> </w:t>
      </w:r>
      <w:r>
        <w:t>Photoshop</w:t>
      </w:r>
      <w:r w:rsidRPr="00045D49">
        <w:rPr>
          <w:lang w:val="ru-RU"/>
        </w:rPr>
        <w:t>, подготавливал персонажей к интеграции в фон и добивался визуально естественного взаимодействия героя с окружением.</w:t>
      </w:r>
    </w:p>
    <w:p w14:paraId="4FD796B4" w14:textId="77777777" w:rsidR="00AF1DD6" w:rsidRPr="00045D49" w:rsidRDefault="000E5524">
      <w:pPr>
        <w:pStyle w:val="CVBullet"/>
        <w:rPr>
          <w:rFonts w:hint="eastAsia"/>
          <w:lang w:val="ru-RU"/>
        </w:rPr>
      </w:pPr>
      <w:r w:rsidRPr="00045D49">
        <w:rPr>
          <w:lang w:val="ru-RU"/>
        </w:rPr>
        <w:t xml:space="preserve">• Анимировал утвержденные сцены в </w:t>
      </w:r>
      <w:r>
        <w:t>Flow</w:t>
      </w:r>
      <w:r w:rsidRPr="00045D49">
        <w:rPr>
          <w:lang w:val="ru-RU"/>
        </w:rPr>
        <w:t xml:space="preserve">; по мере развития студийного </w:t>
      </w:r>
      <w:proofErr w:type="spellStart"/>
      <w:r w:rsidRPr="00045D49">
        <w:rPr>
          <w:lang w:val="ru-RU"/>
        </w:rPr>
        <w:t>пайплайна</w:t>
      </w:r>
      <w:proofErr w:type="spellEnd"/>
      <w:r w:rsidRPr="00045D49">
        <w:rPr>
          <w:lang w:val="ru-RU"/>
        </w:rPr>
        <w:t xml:space="preserve"> перешел</w:t>
      </w:r>
      <w:r w:rsidRPr="00045D49">
        <w:rPr>
          <w:lang w:val="ru-RU"/>
        </w:rPr>
        <w:t xml:space="preserve"> на </w:t>
      </w:r>
      <w:r>
        <w:t>Kling</w:t>
      </w:r>
      <w:r w:rsidRPr="00045D49">
        <w:rPr>
          <w:lang w:val="ru-RU"/>
        </w:rPr>
        <w:t xml:space="preserve"> </w:t>
      </w:r>
      <w:r>
        <w:t>AI</w:t>
      </w:r>
      <w:r w:rsidRPr="00045D49">
        <w:rPr>
          <w:lang w:val="ru-RU"/>
        </w:rPr>
        <w:t xml:space="preserve"> и </w:t>
      </w:r>
      <w:proofErr w:type="spellStart"/>
      <w:r>
        <w:t>Seedance</w:t>
      </w:r>
      <w:proofErr w:type="spellEnd"/>
      <w:r w:rsidRPr="00045D49">
        <w:rPr>
          <w:lang w:val="ru-RU"/>
        </w:rPr>
        <w:t xml:space="preserve"> для повышения качества движения и стабильности персонажей.</w:t>
      </w:r>
    </w:p>
    <w:p w14:paraId="1CBD6576" w14:textId="77777777" w:rsidR="00AF1DD6" w:rsidRPr="00045D49" w:rsidRDefault="000E5524">
      <w:pPr>
        <w:pStyle w:val="CVBullet"/>
        <w:rPr>
          <w:rFonts w:hint="eastAsia"/>
          <w:lang w:val="ru-RU"/>
        </w:rPr>
      </w:pPr>
      <w:r w:rsidRPr="00045D49">
        <w:rPr>
          <w:lang w:val="ru-RU"/>
        </w:rPr>
        <w:t xml:space="preserve">• Работал с польской озвучкой и корректировал </w:t>
      </w:r>
      <w:r>
        <w:t>lip</w:t>
      </w:r>
      <w:r w:rsidRPr="00045D49">
        <w:rPr>
          <w:lang w:val="ru-RU"/>
        </w:rPr>
        <w:t xml:space="preserve"> </w:t>
      </w:r>
      <w:r>
        <w:t>sync</w:t>
      </w:r>
      <w:r w:rsidRPr="00045D49">
        <w:rPr>
          <w:lang w:val="ru-RU"/>
        </w:rPr>
        <w:t>, добиваясь максимально естественного совпадения артикуляции персонажей с речью.</w:t>
      </w:r>
    </w:p>
    <w:p w14:paraId="28EA3330" w14:textId="77777777" w:rsidR="00AF1DD6" w:rsidRPr="00045D49" w:rsidRDefault="000E5524">
      <w:pPr>
        <w:pStyle w:val="CVBullet"/>
        <w:rPr>
          <w:rFonts w:hint="eastAsia"/>
          <w:lang w:val="ru-RU"/>
        </w:rPr>
      </w:pPr>
      <w:r w:rsidRPr="00045D49">
        <w:rPr>
          <w:lang w:val="ru-RU"/>
        </w:rPr>
        <w:t xml:space="preserve">• Использовал </w:t>
      </w:r>
      <w:r>
        <w:t>Google</w:t>
      </w:r>
      <w:r w:rsidRPr="00045D49">
        <w:rPr>
          <w:lang w:val="ru-RU"/>
        </w:rPr>
        <w:t xml:space="preserve"> </w:t>
      </w:r>
      <w:r>
        <w:t>TTS</w:t>
      </w:r>
      <w:r w:rsidRPr="00045D49">
        <w:rPr>
          <w:lang w:val="ru-RU"/>
        </w:rPr>
        <w:t xml:space="preserve"> и </w:t>
      </w:r>
      <w:proofErr w:type="spellStart"/>
      <w:r>
        <w:t>ElevenLabs</w:t>
      </w:r>
      <w:proofErr w:type="spellEnd"/>
      <w:r w:rsidRPr="00045D49">
        <w:rPr>
          <w:lang w:val="ru-RU"/>
        </w:rPr>
        <w:t xml:space="preserve"> </w:t>
      </w:r>
      <w:r w:rsidRPr="00045D49">
        <w:rPr>
          <w:lang w:val="ru-RU"/>
        </w:rPr>
        <w:t>для генерации голосов и подготовки аудиодорожек; проверял темп, интонацию и соответствие голоса характеру сцены.</w:t>
      </w:r>
    </w:p>
    <w:p w14:paraId="3BBA91AD" w14:textId="77777777" w:rsidR="00AF1DD6" w:rsidRPr="00045D49" w:rsidRDefault="000E5524">
      <w:pPr>
        <w:pStyle w:val="CVBullet"/>
        <w:rPr>
          <w:rFonts w:hint="eastAsia"/>
          <w:lang w:val="ru-RU"/>
        </w:rPr>
      </w:pPr>
      <w:r w:rsidRPr="00045D49">
        <w:rPr>
          <w:lang w:val="ru-RU"/>
        </w:rPr>
        <w:t xml:space="preserve">• Выполнял постпродакшн в </w:t>
      </w:r>
      <w:r>
        <w:t>DaVinci</w:t>
      </w:r>
      <w:r w:rsidRPr="00045D49">
        <w:rPr>
          <w:lang w:val="ru-RU"/>
        </w:rPr>
        <w:t xml:space="preserve"> </w:t>
      </w:r>
      <w:r>
        <w:t>Resolve</w:t>
      </w:r>
      <w:r w:rsidRPr="00045D49">
        <w:rPr>
          <w:lang w:val="ru-RU"/>
        </w:rPr>
        <w:t xml:space="preserve">: корректировал свет и цвет, выравнивал визуальный стиль, добавлял звуки и </w:t>
      </w:r>
      <w:r>
        <w:t>SFX</w:t>
      </w:r>
      <w:r w:rsidRPr="00045D49">
        <w:rPr>
          <w:lang w:val="ru-RU"/>
        </w:rPr>
        <w:t>, балансировал аудио и п</w:t>
      </w:r>
      <w:r w:rsidRPr="00045D49">
        <w:rPr>
          <w:lang w:val="ru-RU"/>
        </w:rPr>
        <w:t>одготавливал итоговый материал.</w:t>
      </w:r>
    </w:p>
    <w:p w14:paraId="7F73807F" w14:textId="77777777" w:rsidR="00AF1DD6" w:rsidRPr="00045D49" w:rsidRDefault="000E5524">
      <w:pPr>
        <w:pStyle w:val="CVBullet"/>
        <w:rPr>
          <w:rFonts w:hint="eastAsia"/>
          <w:lang w:val="ru-RU"/>
        </w:rPr>
      </w:pPr>
      <w:r w:rsidRPr="00045D49">
        <w:rPr>
          <w:lang w:val="ru-RU"/>
        </w:rPr>
        <w:t xml:space="preserve">• Применял </w:t>
      </w:r>
      <w:r>
        <w:t>Magnific</w:t>
      </w:r>
      <w:r w:rsidRPr="00045D49">
        <w:rPr>
          <w:lang w:val="ru-RU"/>
        </w:rPr>
        <w:t xml:space="preserve"> и встроенные возможности </w:t>
      </w:r>
      <w:r>
        <w:t>DaVinci</w:t>
      </w:r>
      <w:r w:rsidRPr="00045D49">
        <w:rPr>
          <w:lang w:val="ru-RU"/>
        </w:rPr>
        <w:t xml:space="preserve"> </w:t>
      </w:r>
      <w:r>
        <w:t>Resolve</w:t>
      </w:r>
      <w:r w:rsidRPr="00045D49">
        <w:rPr>
          <w:lang w:val="ru-RU"/>
        </w:rPr>
        <w:t xml:space="preserve"> для </w:t>
      </w:r>
      <w:proofErr w:type="spellStart"/>
      <w:r w:rsidRPr="00045D49">
        <w:rPr>
          <w:lang w:val="ru-RU"/>
        </w:rPr>
        <w:t>апскейла</w:t>
      </w:r>
      <w:proofErr w:type="spellEnd"/>
      <w:r w:rsidRPr="00045D49">
        <w:rPr>
          <w:lang w:val="ru-RU"/>
        </w:rPr>
        <w:t xml:space="preserve"> и улучшения детализации, устранял заметные </w:t>
      </w:r>
      <w:r>
        <w:t>AI</w:t>
      </w:r>
      <w:r w:rsidRPr="00045D49">
        <w:rPr>
          <w:lang w:val="ru-RU"/>
        </w:rPr>
        <w:t xml:space="preserve">-артефакты, излишнюю </w:t>
      </w:r>
      <w:proofErr w:type="spellStart"/>
      <w:r w:rsidRPr="00045D49">
        <w:rPr>
          <w:lang w:val="ru-RU"/>
        </w:rPr>
        <w:t>пластиковость</w:t>
      </w:r>
      <w:proofErr w:type="spellEnd"/>
      <w:r w:rsidRPr="00045D49">
        <w:rPr>
          <w:lang w:val="ru-RU"/>
        </w:rPr>
        <w:t xml:space="preserve"> и несогласованность деталей между кадрами.</w:t>
      </w:r>
    </w:p>
    <w:p w14:paraId="0D158280" w14:textId="77777777" w:rsidR="00AF1DD6" w:rsidRPr="00045D49" w:rsidRDefault="000E5524">
      <w:pPr>
        <w:pStyle w:val="CVBullet"/>
        <w:rPr>
          <w:rFonts w:hint="eastAsia"/>
          <w:lang w:val="ru-RU"/>
        </w:rPr>
      </w:pPr>
      <w:r w:rsidRPr="00045D49">
        <w:rPr>
          <w:lang w:val="ru-RU"/>
        </w:rPr>
        <w:t>• Передавал монтажеру закон</w:t>
      </w:r>
      <w:r w:rsidRPr="00045D49">
        <w:rPr>
          <w:lang w:val="ru-RU"/>
        </w:rPr>
        <w:t xml:space="preserve">ченные 8–10-секундные </w:t>
      </w:r>
      <w:proofErr w:type="spellStart"/>
      <w:r w:rsidRPr="00045D49">
        <w:rPr>
          <w:lang w:val="ru-RU"/>
        </w:rPr>
        <w:t>видеосегменты</w:t>
      </w:r>
      <w:proofErr w:type="spellEnd"/>
      <w:r w:rsidRPr="00045D49">
        <w:rPr>
          <w:lang w:val="ru-RU"/>
        </w:rPr>
        <w:t>, полностью готовые к включению в итоговый ролик.</w:t>
      </w:r>
    </w:p>
    <w:p w14:paraId="0D3C0D71" w14:textId="77777777" w:rsidR="00AF1DD6" w:rsidRDefault="000E5524">
      <w:pPr>
        <w:keepLines/>
        <w:spacing w:before="60" w:after="180"/>
        <w:ind w:left="216" w:right="72"/>
        <w:rPr>
          <w:rFonts w:hint="eastAsia"/>
        </w:rPr>
      </w:pPr>
      <w:proofErr w:type="spellStart"/>
      <w:r>
        <w:rPr>
          <w:b/>
          <w:color w:val="17324D"/>
        </w:rPr>
        <w:t>Технологии</w:t>
      </w:r>
      <w:proofErr w:type="spellEnd"/>
      <w:r>
        <w:rPr>
          <w:b/>
          <w:color w:val="17324D"/>
        </w:rPr>
        <w:t xml:space="preserve">: </w:t>
      </w:r>
      <w:r>
        <w:t xml:space="preserve">Kling AI, </w:t>
      </w:r>
      <w:proofErr w:type="spellStart"/>
      <w:r>
        <w:t>Seedance</w:t>
      </w:r>
      <w:proofErr w:type="spellEnd"/>
      <w:r>
        <w:t>, Flow, Google TTS, ElevenLabs, GPT-4 Image, NanoBanana, Magnific, DaVinci Resolve, Adobe Photoshop, Blender 3D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AF1DD6" w14:paraId="04058638" w14:textId="77777777">
        <w:trPr>
          <w:cantSplit/>
          <w:jc w:val="center"/>
        </w:trPr>
        <w:tc>
          <w:tcPr>
            <w:tcW w:w="5184" w:type="dxa"/>
            <w:tcBorders>
              <w:bottom w:val="single" w:sz="10" w:space="0" w:color="148C94"/>
            </w:tcBorders>
            <w:shd w:val="clear" w:color="auto" w:fill="F4F7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3DC7095" w14:textId="77777777" w:rsidR="00AF1DD6" w:rsidRDefault="000E5524">
            <w:pPr>
              <w:spacing w:after="0"/>
              <w:rPr>
                <w:rFonts w:hint="eastAsia"/>
              </w:rPr>
            </w:pPr>
            <w:r>
              <w:rPr>
                <w:b/>
                <w:color w:val="17324D"/>
                <w:sz w:val="24"/>
              </w:rPr>
              <w:t>Краткосрочный проект реалисти</w:t>
            </w:r>
            <w:r>
              <w:rPr>
                <w:b/>
                <w:color w:val="17324D"/>
                <w:sz w:val="24"/>
              </w:rPr>
              <w:t>чного AI-видео</w:t>
            </w:r>
            <w:r>
              <w:rPr>
                <w:b/>
                <w:color w:val="148C94"/>
                <w:sz w:val="22"/>
              </w:rPr>
              <w:t xml:space="preserve">  |  AI Video Creator / Motion Designer</w:t>
            </w:r>
          </w:p>
          <w:p w14:paraId="4AD7D760" w14:textId="77777777" w:rsidR="00AF1DD6" w:rsidRPr="00045D49" w:rsidRDefault="000E5524">
            <w:pPr>
              <w:spacing w:before="40" w:after="0"/>
              <w:rPr>
                <w:rFonts w:hint="eastAsia"/>
                <w:lang w:val="ru-RU"/>
              </w:rPr>
            </w:pPr>
            <w:r w:rsidRPr="00045D49">
              <w:rPr>
                <w:i/>
                <w:color w:val="5D6B78"/>
                <w:sz w:val="19"/>
                <w:lang w:val="ru-RU"/>
              </w:rPr>
              <w:t>Тестовые сцены с реалистичными персонажами и кинематографичной подачей</w:t>
            </w:r>
          </w:p>
        </w:tc>
        <w:tc>
          <w:tcPr>
            <w:tcW w:w="5184" w:type="dxa"/>
            <w:tcBorders>
              <w:bottom w:val="single" w:sz="10" w:space="0" w:color="148C94"/>
            </w:tcBorders>
            <w:shd w:val="clear" w:color="auto" w:fill="F4F7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56E5025" w14:textId="77777777" w:rsidR="00AF1DD6" w:rsidRDefault="000E5524">
            <w:pPr>
              <w:spacing w:after="0"/>
              <w:jc w:val="right"/>
              <w:rPr>
                <w:rFonts w:hint="eastAsia"/>
              </w:rPr>
            </w:pPr>
            <w:proofErr w:type="spellStart"/>
            <w:r>
              <w:rPr>
                <w:b/>
                <w:color w:val="17324D"/>
                <w:sz w:val="19"/>
              </w:rPr>
              <w:t>Проектная</w:t>
            </w:r>
            <w:proofErr w:type="spellEnd"/>
            <w:r>
              <w:rPr>
                <w:b/>
                <w:color w:val="17324D"/>
                <w:sz w:val="19"/>
              </w:rPr>
              <w:t xml:space="preserve"> </w:t>
            </w:r>
            <w:proofErr w:type="spellStart"/>
            <w:r>
              <w:rPr>
                <w:b/>
                <w:color w:val="17324D"/>
                <w:sz w:val="19"/>
              </w:rPr>
              <w:t>работа</w:t>
            </w:r>
            <w:proofErr w:type="spellEnd"/>
          </w:p>
        </w:tc>
      </w:tr>
    </w:tbl>
    <w:p w14:paraId="62FABF99" w14:textId="77777777" w:rsidR="00AF1DD6" w:rsidRDefault="00AF1DD6">
      <w:pPr>
        <w:spacing w:after="0"/>
        <w:rPr>
          <w:rFonts w:hint="eastAsia"/>
        </w:rPr>
      </w:pPr>
    </w:p>
    <w:p w14:paraId="489545B2" w14:textId="77777777" w:rsidR="00AF1DD6" w:rsidRPr="00045D49" w:rsidRDefault="000E5524">
      <w:pPr>
        <w:pStyle w:val="CVBullet"/>
        <w:rPr>
          <w:rFonts w:hint="eastAsia"/>
          <w:lang w:val="ru-RU"/>
        </w:rPr>
      </w:pPr>
      <w:r w:rsidRPr="00045D49">
        <w:rPr>
          <w:lang w:val="ru-RU"/>
        </w:rPr>
        <w:t xml:space="preserve">• Создал несколько тестовых </w:t>
      </w:r>
      <w:proofErr w:type="spellStart"/>
      <w:r w:rsidRPr="00045D49">
        <w:rPr>
          <w:lang w:val="ru-RU"/>
        </w:rPr>
        <w:t>видеосцен</w:t>
      </w:r>
      <w:proofErr w:type="spellEnd"/>
      <w:r w:rsidRPr="00045D49">
        <w:rPr>
          <w:lang w:val="ru-RU"/>
        </w:rPr>
        <w:t xml:space="preserve"> в реалистичном стиле для проекта, ориентированного на </w:t>
      </w:r>
      <w:r w:rsidRPr="00045D49">
        <w:rPr>
          <w:lang w:val="ru-RU"/>
        </w:rPr>
        <w:t xml:space="preserve">использование </w:t>
      </w:r>
      <w:r>
        <w:t>AI</w:t>
      </w:r>
      <w:r w:rsidRPr="00045D49">
        <w:rPr>
          <w:lang w:val="ru-RU"/>
        </w:rPr>
        <w:t xml:space="preserve">-персонажей и </w:t>
      </w:r>
      <w:proofErr w:type="spellStart"/>
      <w:r w:rsidRPr="00045D49">
        <w:rPr>
          <w:lang w:val="ru-RU"/>
        </w:rPr>
        <w:t>высокодетализированной</w:t>
      </w:r>
      <w:proofErr w:type="spellEnd"/>
      <w:r w:rsidRPr="00045D49">
        <w:rPr>
          <w:lang w:val="ru-RU"/>
        </w:rPr>
        <w:t xml:space="preserve"> визуальной подачи.</w:t>
      </w:r>
    </w:p>
    <w:p w14:paraId="219F93D5" w14:textId="77777777" w:rsidR="00AF1DD6" w:rsidRPr="00045D49" w:rsidRDefault="000E5524">
      <w:pPr>
        <w:pStyle w:val="CVBullet"/>
        <w:rPr>
          <w:rFonts w:hint="eastAsia"/>
          <w:lang w:val="ru-RU"/>
        </w:rPr>
      </w:pPr>
      <w:r w:rsidRPr="00045D49">
        <w:rPr>
          <w:lang w:val="ru-RU"/>
        </w:rPr>
        <w:t xml:space="preserve">• Генерировал исходные изображения и варианты персонажей с помощью </w:t>
      </w:r>
      <w:r>
        <w:t>GPT</w:t>
      </w:r>
      <w:r w:rsidRPr="00045D49">
        <w:rPr>
          <w:lang w:val="ru-RU"/>
        </w:rPr>
        <w:t xml:space="preserve">-4 </w:t>
      </w:r>
      <w:r>
        <w:t>Image</w:t>
      </w:r>
      <w:r w:rsidRPr="00045D49">
        <w:rPr>
          <w:lang w:val="ru-RU"/>
        </w:rPr>
        <w:t xml:space="preserve"> и </w:t>
      </w:r>
      <w:proofErr w:type="spellStart"/>
      <w:r>
        <w:t>NanoBanana</w:t>
      </w:r>
      <w:proofErr w:type="spellEnd"/>
      <w:r w:rsidRPr="00045D49">
        <w:rPr>
          <w:lang w:val="ru-RU"/>
        </w:rPr>
        <w:t>, подбирал ракурсы, освещение, окружение и визуальные референсы.</w:t>
      </w:r>
    </w:p>
    <w:p w14:paraId="01F727E0" w14:textId="77777777" w:rsidR="00AF1DD6" w:rsidRPr="00045D49" w:rsidRDefault="000E5524">
      <w:pPr>
        <w:pStyle w:val="CVBullet"/>
        <w:rPr>
          <w:rFonts w:hint="eastAsia"/>
          <w:lang w:val="ru-RU"/>
        </w:rPr>
      </w:pPr>
      <w:r w:rsidRPr="00045D49">
        <w:rPr>
          <w:lang w:val="ru-RU"/>
        </w:rPr>
        <w:t xml:space="preserve">• Использовал </w:t>
      </w:r>
      <w:r>
        <w:t>Kling</w:t>
      </w:r>
      <w:r w:rsidRPr="00045D49">
        <w:rPr>
          <w:lang w:val="ru-RU"/>
        </w:rPr>
        <w:t xml:space="preserve"> </w:t>
      </w:r>
      <w:r>
        <w:t>AI</w:t>
      </w:r>
      <w:r w:rsidRPr="00045D49">
        <w:rPr>
          <w:lang w:val="ru-RU"/>
        </w:rPr>
        <w:t xml:space="preserve"> и </w:t>
      </w:r>
      <w:proofErr w:type="spellStart"/>
      <w:r>
        <w:t>See</w:t>
      </w:r>
      <w:r>
        <w:t>dance</w:t>
      </w:r>
      <w:proofErr w:type="spellEnd"/>
      <w:r w:rsidRPr="00045D49">
        <w:rPr>
          <w:lang w:val="ru-RU"/>
        </w:rPr>
        <w:t xml:space="preserve"> для генерации видео и проверки разных вариантов движения; </w:t>
      </w:r>
      <w:r>
        <w:t>Flow</w:t>
      </w:r>
      <w:r w:rsidRPr="00045D49">
        <w:rPr>
          <w:lang w:val="ru-RU"/>
        </w:rPr>
        <w:t xml:space="preserve"> и </w:t>
      </w:r>
      <w:r>
        <w:t>Grok</w:t>
      </w:r>
      <w:r w:rsidRPr="00045D49">
        <w:rPr>
          <w:lang w:val="ru-RU"/>
        </w:rPr>
        <w:t xml:space="preserve"> применял как более бюджетные инструменты для быстрых тестов и поиска подходящей динамики кадра.</w:t>
      </w:r>
    </w:p>
    <w:p w14:paraId="01C17985" w14:textId="77777777" w:rsidR="00AF1DD6" w:rsidRPr="00045D49" w:rsidRDefault="000E5524">
      <w:pPr>
        <w:pStyle w:val="CVBullet"/>
        <w:rPr>
          <w:rFonts w:hint="eastAsia"/>
          <w:lang w:val="ru-RU"/>
        </w:rPr>
      </w:pPr>
      <w:r w:rsidRPr="00045D49">
        <w:rPr>
          <w:lang w:val="ru-RU"/>
        </w:rPr>
        <w:t>• Контролировал сохранение внешности персонажа между сценами, исправлял искажения ли</w:t>
      </w:r>
      <w:r w:rsidRPr="00045D49">
        <w:rPr>
          <w:lang w:val="ru-RU"/>
        </w:rPr>
        <w:t xml:space="preserve">ца, фона и мелких деталей, снижал эффект </w:t>
      </w:r>
      <w:proofErr w:type="spellStart"/>
      <w:r w:rsidRPr="00045D49">
        <w:rPr>
          <w:lang w:val="ru-RU"/>
        </w:rPr>
        <w:t>пластиковости</w:t>
      </w:r>
      <w:proofErr w:type="spellEnd"/>
      <w:r w:rsidRPr="00045D49">
        <w:rPr>
          <w:lang w:val="ru-RU"/>
        </w:rPr>
        <w:t xml:space="preserve"> и типичные артефакты </w:t>
      </w:r>
      <w:proofErr w:type="spellStart"/>
      <w:r w:rsidRPr="00045D49">
        <w:rPr>
          <w:lang w:val="ru-RU"/>
        </w:rPr>
        <w:t>нейросетевой</w:t>
      </w:r>
      <w:proofErr w:type="spellEnd"/>
      <w:r w:rsidRPr="00045D49">
        <w:rPr>
          <w:lang w:val="ru-RU"/>
        </w:rPr>
        <w:t xml:space="preserve"> генерации.</w:t>
      </w:r>
    </w:p>
    <w:p w14:paraId="765F9F2F" w14:textId="77777777" w:rsidR="00AF1DD6" w:rsidRPr="00045D49" w:rsidRDefault="000E5524">
      <w:pPr>
        <w:pStyle w:val="CVBullet"/>
        <w:rPr>
          <w:rFonts w:hint="eastAsia"/>
          <w:lang w:val="ru-RU"/>
        </w:rPr>
      </w:pPr>
      <w:r w:rsidRPr="00045D49">
        <w:rPr>
          <w:lang w:val="ru-RU"/>
        </w:rPr>
        <w:t xml:space="preserve">• Выполнял </w:t>
      </w:r>
      <w:proofErr w:type="spellStart"/>
      <w:r w:rsidRPr="00045D49">
        <w:rPr>
          <w:lang w:val="ru-RU"/>
        </w:rPr>
        <w:t>апскейл</w:t>
      </w:r>
      <w:proofErr w:type="spellEnd"/>
      <w:r w:rsidRPr="00045D49">
        <w:rPr>
          <w:lang w:val="ru-RU"/>
        </w:rPr>
        <w:t xml:space="preserve"> и финальную обработку в </w:t>
      </w:r>
      <w:r>
        <w:t>Magnific</w:t>
      </w:r>
      <w:r w:rsidRPr="00045D49">
        <w:rPr>
          <w:lang w:val="ru-RU"/>
        </w:rPr>
        <w:t xml:space="preserve"> и </w:t>
      </w:r>
      <w:r>
        <w:t>DaVinci</w:t>
      </w:r>
      <w:r w:rsidRPr="00045D49">
        <w:rPr>
          <w:lang w:val="ru-RU"/>
        </w:rPr>
        <w:t xml:space="preserve"> </w:t>
      </w:r>
      <w:r>
        <w:t>Resolve</w:t>
      </w:r>
      <w:r w:rsidRPr="00045D49">
        <w:rPr>
          <w:lang w:val="ru-RU"/>
        </w:rPr>
        <w:t xml:space="preserve">: корректировал свет, контраст, цвет и резкость для получения единого </w:t>
      </w:r>
      <w:r>
        <w:t>cinematic</w:t>
      </w:r>
      <w:r w:rsidRPr="00045D49">
        <w:rPr>
          <w:lang w:val="ru-RU"/>
        </w:rPr>
        <w:t>-</w:t>
      </w:r>
      <w:proofErr w:type="spellStart"/>
      <w:r w:rsidRPr="00045D49">
        <w:rPr>
          <w:lang w:val="ru-RU"/>
        </w:rPr>
        <w:t>визуала</w:t>
      </w:r>
      <w:proofErr w:type="spellEnd"/>
      <w:r w:rsidRPr="00045D49">
        <w:rPr>
          <w:lang w:val="ru-RU"/>
        </w:rPr>
        <w:t>.</w:t>
      </w:r>
    </w:p>
    <w:p w14:paraId="4D6AC3EE" w14:textId="77777777" w:rsidR="00AF1DD6" w:rsidRPr="00045D49" w:rsidRDefault="000E5524">
      <w:pPr>
        <w:pStyle w:val="CVBullet"/>
        <w:rPr>
          <w:rFonts w:hint="eastAsia"/>
          <w:lang w:val="ru-RU"/>
        </w:rPr>
      </w:pPr>
      <w:r w:rsidRPr="00045D49">
        <w:rPr>
          <w:lang w:val="ru-RU"/>
        </w:rPr>
        <w:t xml:space="preserve">• Использовал </w:t>
      </w:r>
      <w:r>
        <w:t>Blender</w:t>
      </w:r>
      <w:r w:rsidRPr="00045D49">
        <w:rPr>
          <w:lang w:val="ru-RU"/>
        </w:rPr>
        <w:t xml:space="preserve"> 3</w:t>
      </w:r>
      <w:r>
        <w:t>D</w:t>
      </w:r>
      <w:r w:rsidRPr="00045D49">
        <w:rPr>
          <w:lang w:val="ru-RU"/>
        </w:rPr>
        <w:t xml:space="preserve"> для референсов пространства и композиции; базово изучал </w:t>
      </w:r>
      <w:r>
        <w:t>Unreal</w:t>
      </w:r>
      <w:r w:rsidRPr="00045D49">
        <w:rPr>
          <w:lang w:val="ru-RU"/>
        </w:rPr>
        <w:t xml:space="preserve"> </w:t>
      </w:r>
      <w:r>
        <w:t>Engine</w:t>
      </w:r>
      <w:r w:rsidRPr="00045D49">
        <w:rPr>
          <w:lang w:val="ru-RU"/>
        </w:rPr>
        <w:t xml:space="preserve"> как дополнительный инструмент </w:t>
      </w:r>
      <w:proofErr w:type="spellStart"/>
      <w:r w:rsidRPr="00045D49">
        <w:rPr>
          <w:lang w:val="ru-RU"/>
        </w:rPr>
        <w:t>предпродакшна</w:t>
      </w:r>
      <w:proofErr w:type="spellEnd"/>
      <w:r w:rsidRPr="00045D49">
        <w:rPr>
          <w:lang w:val="ru-RU"/>
        </w:rPr>
        <w:t xml:space="preserve"> и построения визуальных сцен.</w:t>
      </w:r>
    </w:p>
    <w:p w14:paraId="13EB6F62" w14:textId="77777777" w:rsidR="00AF1DD6" w:rsidRDefault="000E5524">
      <w:pPr>
        <w:keepLines/>
        <w:spacing w:before="60" w:after="180"/>
        <w:ind w:left="216" w:right="72"/>
        <w:rPr>
          <w:rFonts w:hint="eastAsia"/>
        </w:rPr>
      </w:pPr>
      <w:proofErr w:type="spellStart"/>
      <w:r>
        <w:rPr>
          <w:b/>
          <w:color w:val="17324D"/>
        </w:rPr>
        <w:t>Технологии</w:t>
      </w:r>
      <w:proofErr w:type="spellEnd"/>
      <w:r>
        <w:rPr>
          <w:b/>
          <w:color w:val="17324D"/>
        </w:rPr>
        <w:t xml:space="preserve">: </w:t>
      </w:r>
      <w:r>
        <w:t xml:space="preserve">Kling AI, </w:t>
      </w:r>
      <w:proofErr w:type="spellStart"/>
      <w:r>
        <w:t>Seedance</w:t>
      </w:r>
      <w:proofErr w:type="spellEnd"/>
      <w:r>
        <w:t>, Flow, Grok, GPT-4 Image, NanoBanana, Magnific, DaVinc</w:t>
      </w:r>
      <w:r>
        <w:t>i Resolve, Adobe Photoshop, Blender 3D, Unreal Engine (базовый уровень)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AF1DD6" w14:paraId="4DB74A74" w14:textId="77777777">
        <w:trPr>
          <w:cantSplit/>
          <w:jc w:val="center"/>
        </w:trPr>
        <w:tc>
          <w:tcPr>
            <w:tcW w:w="5184" w:type="dxa"/>
            <w:tcBorders>
              <w:bottom w:val="single" w:sz="10" w:space="0" w:color="148C94"/>
            </w:tcBorders>
            <w:shd w:val="clear" w:color="auto" w:fill="F4F7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A1CC7FC" w14:textId="77777777" w:rsidR="00AF1DD6" w:rsidRPr="00045D49" w:rsidRDefault="000E5524">
            <w:pPr>
              <w:spacing w:after="0"/>
              <w:rPr>
                <w:rFonts w:hint="eastAsia"/>
                <w:lang w:val="ru-RU"/>
              </w:rPr>
            </w:pPr>
            <w:r w:rsidRPr="00045D49">
              <w:rPr>
                <w:b/>
                <w:color w:val="17324D"/>
                <w:sz w:val="24"/>
                <w:lang w:val="ru-RU"/>
              </w:rPr>
              <w:lastRenderedPageBreak/>
              <w:t xml:space="preserve">Рекламный </w:t>
            </w:r>
            <w:r>
              <w:rPr>
                <w:b/>
                <w:color w:val="17324D"/>
                <w:sz w:val="24"/>
              </w:rPr>
              <w:t>AI</w:t>
            </w:r>
            <w:r w:rsidRPr="00045D49">
              <w:rPr>
                <w:b/>
                <w:color w:val="17324D"/>
                <w:sz w:val="24"/>
                <w:lang w:val="ru-RU"/>
              </w:rPr>
              <w:t xml:space="preserve">-ролик в игровой </w:t>
            </w:r>
            <w:proofErr w:type="gramStart"/>
            <w:r w:rsidRPr="00045D49">
              <w:rPr>
                <w:b/>
                <w:color w:val="17324D"/>
                <w:sz w:val="24"/>
                <w:lang w:val="ru-RU"/>
              </w:rPr>
              <w:t>стилистике</w:t>
            </w:r>
            <w:r w:rsidRPr="00045D49">
              <w:rPr>
                <w:b/>
                <w:color w:val="148C94"/>
                <w:sz w:val="22"/>
                <w:lang w:val="ru-RU"/>
              </w:rPr>
              <w:t xml:space="preserve">  |</w:t>
            </w:r>
            <w:proofErr w:type="gramEnd"/>
            <w:r w:rsidRPr="00045D49">
              <w:rPr>
                <w:b/>
                <w:color w:val="148C94"/>
                <w:sz w:val="22"/>
                <w:lang w:val="ru-RU"/>
              </w:rPr>
              <w:t xml:space="preserve">  </w:t>
            </w:r>
            <w:r>
              <w:rPr>
                <w:b/>
                <w:color w:val="148C94"/>
                <w:sz w:val="22"/>
              </w:rPr>
              <w:t>AI</w:t>
            </w:r>
            <w:r w:rsidRPr="00045D49">
              <w:rPr>
                <w:b/>
                <w:color w:val="148C94"/>
                <w:sz w:val="22"/>
                <w:lang w:val="ru-RU"/>
              </w:rPr>
              <w:t xml:space="preserve"> </w:t>
            </w:r>
            <w:r>
              <w:rPr>
                <w:b/>
                <w:color w:val="148C94"/>
                <w:sz w:val="22"/>
              </w:rPr>
              <w:t>Video</w:t>
            </w:r>
            <w:r w:rsidRPr="00045D49">
              <w:rPr>
                <w:b/>
                <w:color w:val="148C94"/>
                <w:sz w:val="22"/>
                <w:lang w:val="ru-RU"/>
              </w:rPr>
              <w:t xml:space="preserve"> </w:t>
            </w:r>
            <w:r>
              <w:rPr>
                <w:b/>
                <w:color w:val="148C94"/>
                <w:sz w:val="22"/>
              </w:rPr>
              <w:t>Creator</w:t>
            </w:r>
            <w:r w:rsidRPr="00045D49">
              <w:rPr>
                <w:b/>
                <w:color w:val="148C94"/>
                <w:sz w:val="22"/>
                <w:lang w:val="ru-RU"/>
              </w:rPr>
              <w:t xml:space="preserve"> / </w:t>
            </w:r>
            <w:r>
              <w:rPr>
                <w:b/>
                <w:color w:val="148C94"/>
                <w:sz w:val="22"/>
              </w:rPr>
              <w:t>Video</w:t>
            </w:r>
            <w:r w:rsidRPr="00045D49">
              <w:rPr>
                <w:b/>
                <w:color w:val="148C94"/>
                <w:sz w:val="22"/>
                <w:lang w:val="ru-RU"/>
              </w:rPr>
              <w:t xml:space="preserve"> </w:t>
            </w:r>
            <w:r>
              <w:rPr>
                <w:b/>
                <w:color w:val="148C94"/>
                <w:sz w:val="22"/>
              </w:rPr>
              <w:t>Editor</w:t>
            </w:r>
          </w:p>
          <w:p w14:paraId="4D30F007" w14:textId="77777777" w:rsidR="00AF1DD6" w:rsidRPr="00045D49" w:rsidRDefault="000E5524">
            <w:pPr>
              <w:spacing w:before="40" w:after="0"/>
              <w:rPr>
                <w:rFonts w:hint="eastAsia"/>
                <w:lang w:val="ru-RU"/>
              </w:rPr>
            </w:pPr>
            <w:r>
              <w:rPr>
                <w:i/>
                <w:color w:val="5D6B78"/>
                <w:sz w:val="19"/>
              </w:rPr>
              <w:t>Crypto</w:t>
            </w:r>
            <w:r w:rsidRPr="00045D49">
              <w:rPr>
                <w:i/>
                <w:color w:val="5D6B78"/>
                <w:sz w:val="19"/>
                <w:lang w:val="ru-RU"/>
              </w:rPr>
              <w:t xml:space="preserve"> </w:t>
            </w:r>
            <w:r>
              <w:rPr>
                <w:i/>
                <w:color w:val="5D6B78"/>
                <w:sz w:val="19"/>
              </w:rPr>
              <w:t>promo</w:t>
            </w:r>
            <w:r w:rsidRPr="00045D49">
              <w:rPr>
                <w:i/>
                <w:color w:val="5D6B78"/>
                <w:sz w:val="19"/>
                <w:lang w:val="ru-RU"/>
              </w:rPr>
              <w:t>: рекламный ролик по сценарию заказчика</w:t>
            </w:r>
          </w:p>
        </w:tc>
        <w:tc>
          <w:tcPr>
            <w:tcW w:w="5184" w:type="dxa"/>
            <w:tcBorders>
              <w:bottom w:val="single" w:sz="10" w:space="0" w:color="148C94"/>
            </w:tcBorders>
            <w:shd w:val="clear" w:color="auto" w:fill="F4F7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9752271" w14:textId="77777777" w:rsidR="00AF1DD6" w:rsidRDefault="000E5524">
            <w:pPr>
              <w:spacing w:after="0"/>
              <w:jc w:val="right"/>
              <w:rPr>
                <w:rFonts w:hint="eastAsia"/>
              </w:rPr>
            </w:pPr>
            <w:proofErr w:type="spellStart"/>
            <w:r>
              <w:rPr>
                <w:b/>
                <w:color w:val="17324D"/>
                <w:sz w:val="19"/>
              </w:rPr>
              <w:t>Проектная</w:t>
            </w:r>
            <w:proofErr w:type="spellEnd"/>
            <w:r>
              <w:rPr>
                <w:b/>
                <w:color w:val="17324D"/>
                <w:sz w:val="19"/>
              </w:rPr>
              <w:t xml:space="preserve"> </w:t>
            </w:r>
            <w:proofErr w:type="spellStart"/>
            <w:r>
              <w:rPr>
                <w:b/>
                <w:color w:val="17324D"/>
                <w:sz w:val="19"/>
              </w:rPr>
              <w:t>работа</w:t>
            </w:r>
            <w:proofErr w:type="spellEnd"/>
          </w:p>
        </w:tc>
      </w:tr>
    </w:tbl>
    <w:p w14:paraId="0BB01238" w14:textId="77777777" w:rsidR="00AF1DD6" w:rsidRDefault="00AF1DD6">
      <w:pPr>
        <w:spacing w:after="0"/>
        <w:rPr>
          <w:rFonts w:hint="eastAsia"/>
        </w:rPr>
      </w:pPr>
    </w:p>
    <w:p w14:paraId="7CB7AC28" w14:textId="77777777" w:rsidR="00AF1DD6" w:rsidRPr="00045D49" w:rsidRDefault="000E5524">
      <w:pPr>
        <w:pStyle w:val="CVBullet"/>
        <w:rPr>
          <w:rFonts w:hint="eastAsia"/>
          <w:lang w:val="ru-RU"/>
        </w:rPr>
      </w:pPr>
      <w:r w:rsidRPr="00045D49">
        <w:rPr>
          <w:lang w:val="ru-RU"/>
        </w:rPr>
        <w:t>• Получил от заказчика сценарий и сам</w:t>
      </w:r>
      <w:r w:rsidRPr="00045D49">
        <w:rPr>
          <w:lang w:val="ru-RU"/>
        </w:rPr>
        <w:t xml:space="preserve">остоятельно выстроил полный визуальный </w:t>
      </w:r>
      <w:proofErr w:type="spellStart"/>
      <w:r w:rsidRPr="00045D49">
        <w:rPr>
          <w:lang w:val="ru-RU"/>
        </w:rPr>
        <w:t>пайплайн</w:t>
      </w:r>
      <w:proofErr w:type="spellEnd"/>
      <w:r w:rsidRPr="00045D49">
        <w:rPr>
          <w:lang w:val="ru-RU"/>
        </w:rPr>
        <w:t xml:space="preserve"> рекламного ролика: разработал стилистику, фоны, персонажей, композицию кадров и последовательность сцен.</w:t>
      </w:r>
    </w:p>
    <w:p w14:paraId="2D54751E" w14:textId="77777777" w:rsidR="00AF1DD6" w:rsidRPr="00045D49" w:rsidRDefault="000E5524">
      <w:pPr>
        <w:pStyle w:val="CVBullet"/>
        <w:rPr>
          <w:rFonts w:hint="eastAsia"/>
          <w:lang w:val="ru-RU"/>
        </w:rPr>
      </w:pPr>
      <w:r w:rsidRPr="00045D49">
        <w:rPr>
          <w:lang w:val="ru-RU"/>
        </w:rPr>
        <w:t xml:space="preserve">• Адаптировал визуальную концепцию под стилистику компьютерной игры, подбирал узнаваемые </w:t>
      </w:r>
      <w:r w:rsidRPr="00045D49">
        <w:rPr>
          <w:lang w:val="ru-RU"/>
        </w:rPr>
        <w:t>графические приемы, динамику, свет и детали окружения.</w:t>
      </w:r>
    </w:p>
    <w:p w14:paraId="1C1DB9AC" w14:textId="77777777" w:rsidR="00AF1DD6" w:rsidRPr="00045D49" w:rsidRDefault="000E5524">
      <w:pPr>
        <w:pStyle w:val="CVBullet"/>
        <w:rPr>
          <w:rFonts w:hint="eastAsia"/>
          <w:lang w:val="ru-RU"/>
        </w:rPr>
      </w:pPr>
      <w:r w:rsidRPr="00045D49">
        <w:rPr>
          <w:lang w:val="ru-RU"/>
        </w:rPr>
        <w:t xml:space="preserve">• Создавал исходные изображения через </w:t>
      </w:r>
      <w:r>
        <w:t>GPT</w:t>
      </w:r>
      <w:r w:rsidRPr="00045D49">
        <w:rPr>
          <w:lang w:val="ru-RU"/>
        </w:rPr>
        <w:t xml:space="preserve">-4 </w:t>
      </w:r>
      <w:r>
        <w:t>Image</w:t>
      </w:r>
      <w:r w:rsidRPr="00045D49">
        <w:rPr>
          <w:lang w:val="ru-RU"/>
        </w:rPr>
        <w:t xml:space="preserve"> и </w:t>
      </w:r>
      <w:proofErr w:type="spellStart"/>
      <w:r>
        <w:t>NanoBanana</w:t>
      </w:r>
      <w:proofErr w:type="spellEnd"/>
      <w:r w:rsidRPr="00045D49">
        <w:rPr>
          <w:lang w:val="ru-RU"/>
        </w:rPr>
        <w:t xml:space="preserve">, затем генерировал и анимировал сцены с помощью </w:t>
      </w:r>
      <w:r>
        <w:t>Kling</w:t>
      </w:r>
      <w:r w:rsidRPr="00045D49">
        <w:rPr>
          <w:lang w:val="ru-RU"/>
        </w:rPr>
        <w:t xml:space="preserve"> </w:t>
      </w:r>
      <w:r>
        <w:t>AI</w:t>
      </w:r>
      <w:r w:rsidRPr="00045D49">
        <w:rPr>
          <w:lang w:val="ru-RU"/>
        </w:rPr>
        <w:t xml:space="preserve"> и </w:t>
      </w:r>
      <w:proofErr w:type="spellStart"/>
      <w:r>
        <w:t>Seedance</w:t>
      </w:r>
      <w:proofErr w:type="spellEnd"/>
      <w:r w:rsidRPr="00045D49">
        <w:rPr>
          <w:lang w:val="ru-RU"/>
        </w:rPr>
        <w:t xml:space="preserve">; </w:t>
      </w:r>
      <w:r>
        <w:t>Flow</w:t>
      </w:r>
      <w:r w:rsidRPr="00045D49">
        <w:rPr>
          <w:lang w:val="ru-RU"/>
        </w:rPr>
        <w:t xml:space="preserve"> использовал для отдельных быстрых итераций.</w:t>
      </w:r>
    </w:p>
    <w:p w14:paraId="3B68B0AF" w14:textId="77777777" w:rsidR="00AF1DD6" w:rsidRPr="00045D49" w:rsidRDefault="000E5524">
      <w:pPr>
        <w:pStyle w:val="CVBullet"/>
        <w:rPr>
          <w:rFonts w:hint="eastAsia"/>
          <w:lang w:val="ru-RU"/>
        </w:rPr>
      </w:pPr>
      <w:r w:rsidRPr="00045D49">
        <w:rPr>
          <w:lang w:val="ru-RU"/>
        </w:rPr>
        <w:t>• Самостоятельно дор</w:t>
      </w:r>
      <w:r w:rsidRPr="00045D49">
        <w:rPr>
          <w:lang w:val="ru-RU"/>
        </w:rPr>
        <w:t>абатывал кадры, устранял визуальные дефекты, контролировал целостность персонажей и соответствие видеоряда рекламной задаче.</w:t>
      </w:r>
    </w:p>
    <w:p w14:paraId="3A4F0211" w14:textId="77777777" w:rsidR="00AF1DD6" w:rsidRPr="00045D49" w:rsidRDefault="000E5524">
      <w:pPr>
        <w:pStyle w:val="CVBullet"/>
        <w:rPr>
          <w:rFonts w:hint="eastAsia"/>
          <w:lang w:val="ru-RU"/>
        </w:rPr>
      </w:pPr>
      <w:r w:rsidRPr="00045D49">
        <w:rPr>
          <w:lang w:val="ru-RU"/>
        </w:rPr>
        <w:t xml:space="preserve">• Выполнил монтаж в </w:t>
      </w:r>
      <w:r>
        <w:t>DaVinci</w:t>
      </w:r>
      <w:r w:rsidRPr="00045D49">
        <w:rPr>
          <w:lang w:val="ru-RU"/>
        </w:rPr>
        <w:t xml:space="preserve"> </w:t>
      </w:r>
      <w:r>
        <w:t>Resolve</w:t>
      </w:r>
      <w:r w:rsidRPr="00045D49">
        <w:rPr>
          <w:lang w:val="ru-RU"/>
        </w:rPr>
        <w:t xml:space="preserve">, добавил переходы, звуковое оформление, музыку, цветокоррекцию и финальный </w:t>
      </w:r>
      <w:proofErr w:type="spellStart"/>
      <w:r w:rsidRPr="00045D49">
        <w:rPr>
          <w:lang w:val="ru-RU"/>
        </w:rPr>
        <w:t>апскейл</w:t>
      </w:r>
      <w:proofErr w:type="spellEnd"/>
      <w:r w:rsidRPr="00045D49">
        <w:rPr>
          <w:lang w:val="ru-RU"/>
        </w:rPr>
        <w:t>; при необход</w:t>
      </w:r>
      <w:r w:rsidRPr="00045D49">
        <w:rPr>
          <w:lang w:val="ru-RU"/>
        </w:rPr>
        <w:t xml:space="preserve">имости использовал </w:t>
      </w:r>
      <w:r>
        <w:t>Adobe</w:t>
      </w:r>
      <w:r w:rsidRPr="00045D49">
        <w:rPr>
          <w:lang w:val="ru-RU"/>
        </w:rPr>
        <w:t xml:space="preserve"> </w:t>
      </w:r>
      <w:r>
        <w:t>After</w:t>
      </w:r>
      <w:r w:rsidRPr="00045D49">
        <w:rPr>
          <w:lang w:val="ru-RU"/>
        </w:rPr>
        <w:t xml:space="preserve"> </w:t>
      </w:r>
      <w:r>
        <w:t>Effects</w:t>
      </w:r>
      <w:r w:rsidRPr="00045D49">
        <w:rPr>
          <w:lang w:val="ru-RU"/>
        </w:rPr>
        <w:t xml:space="preserve"> для </w:t>
      </w:r>
      <w:r>
        <w:t>motion</w:t>
      </w:r>
      <w:r w:rsidRPr="00045D49">
        <w:rPr>
          <w:lang w:val="ru-RU"/>
        </w:rPr>
        <w:t xml:space="preserve">-элементов и </w:t>
      </w:r>
      <w:r>
        <w:t>VFX</w:t>
      </w:r>
      <w:r w:rsidRPr="00045D49">
        <w:rPr>
          <w:lang w:val="ru-RU"/>
        </w:rPr>
        <w:t>.</w:t>
      </w:r>
    </w:p>
    <w:p w14:paraId="040F0D83" w14:textId="77777777" w:rsidR="00AF1DD6" w:rsidRPr="00045D49" w:rsidRDefault="000E5524">
      <w:pPr>
        <w:pStyle w:val="CVBullet"/>
        <w:rPr>
          <w:rFonts w:hint="eastAsia"/>
          <w:lang w:val="ru-RU"/>
        </w:rPr>
      </w:pPr>
      <w:r w:rsidRPr="00045D49">
        <w:rPr>
          <w:lang w:val="ru-RU"/>
        </w:rPr>
        <w:t>• Подготовил финальный рекламный материал к публикации и передаче заказчику.</w:t>
      </w:r>
    </w:p>
    <w:p w14:paraId="50860B11" w14:textId="77777777" w:rsidR="00AF1DD6" w:rsidRDefault="000E5524">
      <w:pPr>
        <w:keepLines/>
        <w:spacing w:before="60" w:after="180"/>
        <w:ind w:left="216" w:right="72"/>
        <w:rPr>
          <w:rFonts w:hint="eastAsia"/>
        </w:rPr>
      </w:pPr>
      <w:proofErr w:type="spellStart"/>
      <w:r>
        <w:rPr>
          <w:b/>
          <w:color w:val="17324D"/>
        </w:rPr>
        <w:t>Технологии</w:t>
      </w:r>
      <w:proofErr w:type="spellEnd"/>
      <w:r>
        <w:rPr>
          <w:b/>
          <w:color w:val="17324D"/>
        </w:rPr>
        <w:t xml:space="preserve">: </w:t>
      </w:r>
      <w:r>
        <w:t xml:space="preserve">Kling AI, </w:t>
      </w:r>
      <w:proofErr w:type="spellStart"/>
      <w:r>
        <w:t>Seedance</w:t>
      </w:r>
      <w:proofErr w:type="spellEnd"/>
      <w:r>
        <w:t>, Flow, GPT-4 Image, NanoBanana, DaVinci Resolve, Adobe After Effects, Adobe Photo</w:t>
      </w:r>
      <w:r>
        <w:t>shop, Magnific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AF1DD6" w14:paraId="26ECFAD2" w14:textId="77777777">
        <w:trPr>
          <w:cantSplit/>
          <w:jc w:val="center"/>
        </w:trPr>
        <w:tc>
          <w:tcPr>
            <w:tcW w:w="5184" w:type="dxa"/>
            <w:tcBorders>
              <w:bottom w:val="single" w:sz="10" w:space="0" w:color="148C94"/>
            </w:tcBorders>
            <w:shd w:val="clear" w:color="auto" w:fill="F4F7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1637905" w14:textId="77777777" w:rsidR="00AF1DD6" w:rsidRDefault="000E5524">
            <w:pPr>
              <w:spacing w:after="0"/>
              <w:rPr>
                <w:rFonts w:hint="eastAsia"/>
              </w:rPr>
            </w:pPr>
            <w:r>
              <w:rPr>
                <w:b/>
                <w:color w:val="17324D"/>
                <w:sz w:val="24"/>
              </w:rPr>
              <w:t>Lilverse</w:t>
            </w:r>
            <w:r>
              <w:rPr>
                <w:b/>
                <w:color w:val="148C94"/>
                <w:sz w:val="22"/>
              </w:rPr>
              <w:t xml:space="preserve">  |  Motion Designer / Animator</w:t>
            </w:r>
          </w:p>
          <w:p w14:paraId="20269999" w14:textId="77777777" w:rsidR="00AF1DD6" w:rsidRDefault="000E5524">
            <w:pPr>
              <w:spacing w:before="40" w:after="0"/>
              <w:rPr>
                <w:rFonts w:hint="eastAsia"/>
              </w:rPr>
            </w:pPr>
            <w:r>
              <w:rPr>
                <w:i/>
                <w:color w:val="5D6B78"/>
                <w:sz w:val="19"/>
              </w:rPr>
              <w:t>Анимационный контент для детских YouTube-проектов</w:t>
            </w:r>
          </w:p>
        </w:tc>
        <w:tc>
          <w:tcPr>
            <w:tcW w:w="5184" w:type="dxa"/>
            <w:tcBorders>
              <w:bottom w:val="single" w:sz="10" w:space="0" w:color="148C94"/>
            </w:tcBorders>
            <w:shd w:val="clear" w:color="auto" w:fill="F4F7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3DF41D3" w14:textId="77777777" w:rsidR="00AF1DD6" w:rsidRDefault="000E5524">
            <w:pPr>
              <w:spacing w:after="0"/>
              <w:jc w:val="right"/>
              <w:rPr>
                <w:rFonts w:hint="eastAsia"/>
              </w:rPr>
            </w:pPr>
            <w:r>
              <w:rPr>
                <w:b/>
                <w:color w:val="17324D"/>
                <w:sz w:val="19"/>
              </w:rPr>
              <w:t>2023 — 2024</w:t>
            </w:r>
          </w:p>
        </w:tc>
      </w:tr>
    </w:tbl>
    <w:p w14:paraId="6C5F027C" w14:textId="77777777" w:rsidR="00AF1DD6" w:rsidRDefault="00AF1DD6">
      <w:pPr>
        <w:spacing w:after="0"/>
        <w:rPr>
          <w:rFonts w:hint="eastAsia"/>
        </w:rPr>
      </w:pPr>
    </w:p>
    <w:p w14:paraId="13EF31BB" w14:textId="77777777" w:rsidR="00AF1DD6" w:rsidRPr="00045D49" w:rsidRDefault="000E5524">
      <w:pPr>
        <w:pStyle w:val="CVBullet"/>
        <w:rPr>
          <w:rFonts w:hint="eastAsia"/>
          <w:lang w:val="ru-RU"/>
        </w:rPr>
      </w:pPr>
      <w:r w:rsidRPr="00045D49">
        <w:rPr>
          <w:lang w:val="ru-RU"/>
        </w:rPr>
        <w:t xml:space="preserve">• Создавал анимационный контент для детских мультипликационных проектов на </w:t>
      </w:r>
      <w:r>
        <w:t>YouTube</w:t>
      </w:r>
      <w:r w:rsidRPr="00045D49">
        <w:rPr>
          <w:lang w:val="ru-RU"/>
        </w:rPr>
        <w:t>.</w:t>
      </w:r>
    </w:p>
    <w:p w14:paraId="5A538EF3" w14:textId="77777777" w:rsidR="00AF1DD6" w:rsidRPr="00045D49" w:rsidRDefault="000E5524">
      <w:pPr>
        <w:pStyle w:val="CVBullet"/>
        <w:rPr>
          <w:rFonts w:hint="eastAsia"/>
          <w:lang w:val="ru-RU"/>
        </w:rPr>
      </w:pPr>
      <w:r w:rsidRPr="00045D49">
        <w:rPr>
          <w:lang w:val="ru-RU"/>
        </w:rPr>
        <w:t>• Подготавливал и анимировал векторных персонажей и э</w:t>
      </w:r>
      <w:r w:rsidRPr="00045D49">
        <w:rPr>
          <w:lang w:val="ru-RU"/>
        </w:rPr>
        <w:t xml:space="preserve">лементы окружения в </w:t>
      </w:r>
      <w:r>
        <w:t>Moho</w:t>
      </w:r>
      <w:r w:rsidRPr="00045D49">
        <w:rPr>
          <w:lang w:val="ru-RU"/>
        </w:rPr>
        <w:t xml:space="preserve"> </w:t>
      </w:r>
      <w:r>
        <w:t>Pro</w:t>
      </w:r>
      <w:r w:rsidRPr="00045D49">
        <w:rPr>
          <w:lang w:val="ru-RU"/>
        </w:rPr>
        <w:t>.</w:t>
      </w:r>
    </w:p>
    <w:p w14:paraId="529FED13" w14:textId="77777777" w:rsidR="00AF1DD6" w:rsidRPr="00045D49" w:rsidRDefault="000E5524">
      <w:pPr>
        <w:pStyle w:val="CVBullet"/>
        <w:rPr>
          <w:rFonts w:hint="eastAsia"/>
          <w:lang w:val="ru-RU"/>
        </w:rPr>
      </w:pPr>
      <w:r w:rsidRPr="00045D49">
        <w:rPr>
          <w:lang w:val="ru-RU"/>
        </w:rPr>
        <w:t xml:space="preserve">• Настраивал скелетный </w:t>
      </w:r>
      <w:proofErr w:type="spellStart"/>
      <w:r w:rsidRPr="00045D49">
        <w:rPr>
          <w:lang w:val="ru-RU"/>
        </w:rPr>
        <w:t>риггинг</w:t>
      </w:r>
      <w:proofErr w:type="spellEnd"/>
      <w:r w:rsidRPr="00045D49">
        <w:rPr>
          <w:lang w:val="ru-RU"/>
        </w:rPr>
        <w:t>, создавал циклы движений, мимику и действия персонажей, следил за плавностью и читаемостью анимации.</w:t>
      </w:r>
    </w:p>
    <w:p w14:paraId="5C56C1D9" w14:textId="77777777" w:rsidR="00AF1DD6" w:rsidRPr="00045D49" w:rsidRDefault="000E5524">
      <w:pPr>
        <w:pStyle w:val="CVBullet"/>
        <w:rPr>
          <w:rFonts w:hint="eastAsia"/>
          <w:lang w:val="ru-RU"/>
        </w:rPr>
      </w:pPr>
      <w:r w:rsidRPr="00045D49">
        <w:rPr>
          <w:lang w:val="ru-RU"/>
        </w:rPr>
        <w:t xml:space="preserve">• Дорабатывал графические элементы и фоны в </w:t>
      </w:r>
      <w:r>
        <w:t>Adobe</w:t>
      </w:r>
      <w:r w:rsidRPr="00045D49">
        <w:rPr>
          <w:lang w:val="ru-RU"/>
        </w:rPr>
        <w:t xml:space="preserve"> </w:t>
      </w:r>
      <w:r>
        <w:t>Photoshop</w:t>
      </w:r>
      <w:r w:rsidRPr="00045D49">
        <w:rPr>
          <w:lang w:val="ru-RU"/>
        </w:rPr>
        <w:t xml:space="preserve">, подготавливал материалы к </w:t>
      </w:r>
      <w:r w:rsidRPr="00045D49">
        <w:rPr>
          <w:lang w:val="ru-RU"/>
        </w:rPr>
        <w:t>анимации.</w:t>
      </w:r>
    </w:p>
    <w:p w14:paraId="07579AC5" w14:textId="77777777" w:rsidR="00AF1DD6" w:rsidRPr="00045D49" w:rsidRDefault="000E5524">
      <w:pPr>
        <w:pStyle w:val="CVBullet"/>
        <w:rPr>
          <w:rFonts w:hint="eastAsia"/>
          <w:lang w:val="ru-RU"/>
        </w:rPr>
      </w:pPr>
      <w:r w:rsidRPr="00045D49">
        <w:rPr>
          <w:lang w:val="ru-RU"/>
        </w:rPr>
        <w:t xml:space="preserve">• Собирал сцены и выполнял предварительный монтаж в </w:t>
      </w:r>
      <w:r>
        <w:t>DaVinci</w:t>
      </w:r>
      <w:r w:rsidRPr="00045D49">
        <w:rPr>
          <w:lang w:val="ru-RU"/>
        </w:rPr>
        <w:t xml:space="preserve"> </w:t>
      </w:r>
      <w:r>
        <w:t>Resolve</w:t>
      </w:r>
      <w:r w:rsidRPr="00045D49">
        <w:rPr>
          <w:lang w:val="ru-RU"/>
        </w:rPr>
        <w:t>, синхронизировал анимацию с темпом и звуковой дорожкой.</w:t>
      </w:r>
    </w:p>
    <w:p w14:paraId="46D9317C" w14:textId="77777777" w:rsidR="00AF1DD6" w:rsidRPr="00045D49" w:rsidRDefault="000E5524">
      <w:pPr>
        <w:pStyle w:val="CVBullet"/>
        <w:rPr>
          <w:rFonts w:hint="eastAsia"/>
          <w:lang w:val="ru-RU"/>
        </w:rPr>
      </w:pPr>
      <w:r w:rsidRPr="00045D49">
        <w:rPr>
          <w:lang w:val="ru-RU"/>
        </w:rPr>
        <w:t>• Соблюдал заданную стилистику проекта, сроки производства и требования к контенту для детской аудитории.</w:t>
      </w:r>
    </w:p>
    <w:p w14:paraId="154C4B8D" w14:textId="77777777" w:rsidR="00AF1DD6" w:rsidRPr="00045D49" w:rsidRDefault="000E5524">
      <w:pPr>
        <w:keepLines/>
        <w:spacing w:before="60" w:after="180"/>
        <w:ind w:left="216" w:right="72"/>
        <w:rPr>
          <w:rFonts w:hint="eastAsia"/>
          <w:lang w:val="ru-RU"/>
        </w:rPr>
      </w:pPr>
      <w:r w:rsidRPr="00045D49">
        <w:rPr>
          <w:b/>
          <w:color w:val="17324D"/>
          <w:lang w:val="ru-RU"/>
        </w:rPr>
        <w:t xml:space="preserve">Технологии: </w:t>
      </w:r>
      <w:r>
        <w:t>Moho</w:t>
      </w:r>
      <w:r w:rsidRPr="00045D49">
        <w:rPr>
          <w:lang w:val="ru-RU"/>
        </w:rPr>
        <w:t xml:space="preserve"> </w:t>
      </w:r>
      <w:r>
        <w:t>Pro</w:t>
      </w:r>
      <w:r w:rsidRPr="00045D49">
        <w:rPr>
          <w:lang w:val="ru-RU"/>
        </w:rPr>
        <w:t xml:space="preserve">, </w:t>
      </w:r>
      <w:r>
        <w:t>Adobe</w:t>
      </w:r>
      <w:r w:rsidRPr="00045D49">
        <w:rPr>
          <w:lang w:val="ru-RU"/>
        </w:rPr>
        <w:t xml:space="preserve"> </w:t>
      </w:r>
      <w:r>
        <w:t>Photoshop</w:t>
      </w:r>
      <w:r w:rsidRPr="00045D49">
        <w:rPr>
          <w:lang w:val="ru-RU"/>
        </w:rPr>
        <w:t xml:space="preserve">, </w:t>
      </w:r>
      <w:r>
        <w:t>DaVinci</w:t>
      </w:r>
      <w:r w:rsidRPr="00045D49">
        <w:rPr>
          <w:lang w:val="ru-RU"/>
        </w:rPr>
        <w:t xml:space="preserve"> </w:t>
      </w:r>
      <w:r>
        <w:t>Resolve</w:t>
      </w:r>
      <w:r w:rsidRPr="00045D49">
        <w:rPr>
          <w:lang w:val="ru-RU"/>
        </w:rPr>
        <w:t>, 2</w:t>
      </w:r>
      <w:r>
        <w:t>D</w:t>
      </w:r>
      <w:r w:rsidRPr="00045D49">
        <w:rPr>
          <w:lang w:val="ru-RU"/>
        </w:rPr>
        <w:t xml:space="preserve">-анимация, скелетный </w:t>
      </w:r>
      <w:proofErr w:type="spellStart"/>
      <w:r w:rsidRPr="00045D49">
        <w:rPr>
          <w:lang w:val="ru-RU"/>
        </w:rPr>
        <w:t>риггинг</w:t>
      </w:r>
      <w:proofErr w:type="spellEnd"/>
      <w:r w:rsidRPr="00045D49">
        <w:rPr>
          <w:lang w:val="ru-RU"/>
        </w:rPr>
        <w:t>, монтаж, синхронизация со звуком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AF1DD6" w14:paraId="4ED95C37" w14:textId="77777777">
        <w:trPr>
          <w:cantSplit/>
          <w:jc w:val="center"/>
        </w:trPr>
        <w:tc>
          <w:tcPr>
            <w:tcW w:w="5184" w:type="dxa"/>
            <w:tcBorders>
              <w:bottom w:val="single" w:sz="10" w:space="0" w:color="148C94"/>
            </w:tcBorders>
            <w:shd w:val="clear" w:color="auto" w:fill="F4F7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AFB0A1C" w14:textId="77777777" w:rsidR="00AF1DD6" w:rsidRDefault="000E5524">
            <w:pPr>
              <w:spacing w:after="0"/>
              <w:rPr>
                <w:rFonts w:hint="eastAsia"/>
              </w:rPr>
            </w:pPr>
            <w:r>
              <w:rPr>
                <w:b/>
                <w:color w:val="17324D"/>
                <w:sz w:val="24"/>
              </w:rPr>
              <w:t xml:space="preserve">Fiverr и </w:t>
            </w:r>
            <w:proofErr w:type="spellStart"/>
            <w:r>
              <w:rPr>
                <w:b/>
                <w:color w:val="17324D"/>
                <w:sz w:val="24"/>
              </w:rPr>
              <w:t>специализированные</w:t>
            </w:r>
            <w:proofErr w:type="spellEnd"/>
            <w:r>
              <w:rPr>
                <w:b/>
                <w:color w:val="17324D"/>
                <w:sz w:val="24"/>
              </w:rPr>
              <w:t xml:space="preserve"> </w:t>
            </w:r>
            <w:proofErr w:type="spellStart"/>
            <w:r>
              <w:rPr>
                <w:b/>
                <w:color w:val="17324D"/>
                <w:sz w:val="24"/>
              </w:rPr>
              <w:t>фриланс-</w:t>
            </w:r>
            <w:proofErr w:type="gramStart"/>
            <w:r>
              <w:rPr>
                <w:b/>
                <w:color w:val="17324D"/>
                <w:sz w:val="24"/>
              </w:rPr>
              <w:t>площадки</w:t>
            </w:r>
            <w:proofErr w:type="spellEnd"/>
            <w:r>
              <w:rPr>
                <w:b/>
                <w:color w:val="148C94"/>
                <w:sz w:val="22"/>
              </w:rPr>
              <w:t xml:space="preserve">  |</w:t>
            </w:r>
            <w:proofErr w:type="gramEnd"/>
            <w:r>
              <w:rPr>
                <w:b/>
                <w:color w:val="148C94"/>
                <w:sz w:val="22"/>
              </w:rPr>
              <w:t xml:space="preserve">  Video Editor / Motion Designer / Designer</w:t>
            </w:r>
          </w:p>
          <w:p w14:paraId="7BBF9C40" w14:textId="77777777" w:rsidR="00AF1DD6" w:rsidRPr="00045D49" w:rsidRDefault="000E5524">
            <w:pPr>
              <w:spacing w:before="40" w:after="0"/>
              <w:rPr>
                <w:rFonts w:hint="eastAsia"/>
                <w:lang w:val="ru-RU"/>
              </w:rPr>
            </w:pPr>
            <w:r w:rsidRPr="00045D49">
              <w:rPr>
                <w:i/>
                <w:color w:val="5D6B78"/>
                <w:sz w:val="19"/>
                <w:lang w:val="ru-RU"/>
              </w:rPr>
              <w:t>Рекламные ролики, видеомонтаж, креативы и гра</w:t>
            </w:r>
            <w:r w:rsidRPr="00045D49">
              <w:rPr>
                <w:i/>
                <w:color w:val="5D6B78"/>
                <w:sz w:val="19"/>
                <w:lang w:val="ru-RU"/>
              </w:rPr>
              <w:t>фические материалы</w:t>
            </w:r>
          </w:p>
        </w:tc>
        <w:tc>
          <w:tcPr>
            <w:tcW w:w="5184" w:type="dxa"/>
            <w:tcBorders>
              <w:bottom w:val="single" w:sz="10" w:space="0" w:color="148C94"/>
            </w:tcBorders>
            <w:shd w:val="clear" w:color="auto" w:fill="F4F7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0DA396B" w14:textId="77777777" w:rsidR="00AF1DD6" w:rsidRDefault="000E5524">
            <w:pPr>
              <w:spacing w:after="0"/>
              <w:jc w:val="right"/>
              <w:rPr>
                <w:rFonts w:hint="eastAsia"/>
              </w:rPr>
            </w:pPr>
            <w:r>
              <w:rPr>
                <w:b/>
                <w:color w:val="17324D"/>
                <w:sz w:val="19"/>
              </w:rPr>
              <w:t>2021 — 2023</w:t>
            </w:r>
          </w:p>
        </w:tc>
      </w:tr>
    </w:tbl>
    <w:p w14:paraId="03B3997B" w14:textId="77777777" w:rsidR="00AF1DD6" w:rsidRDefault="00AF1DD6">
      <w:pPr>
        <w:spacing w:after="0"/>
        <w:rPr>
          <w:rFonts w:hint="eastAsia"/>
        </w:rPr>
      </w:pPr>
    </w:p>
    <w:p w14:paraId="1C13A70D" w14:textId="77777777" w:rsidR="00AF1DD6" w:rsidRPr="00045D49" w:rsidRDefault="000E5524">
      <w:pPr>
        <w:pStyle w:val="CVBullet"/>
        <w:rPr>
          <w:rFonts w:hint="eastAsia"/>
          <w:lang w:val="ru-RU"/>
        </w:rPr>
      </w:pPr>
      <w:r w:rsidRPr="00045D49">
        <w:rPr>
          <w:lang w:val="ru-RU"/>
        </w:rPr>
        <w:t>• Выполнял коммерческие заказы на монтаж видеороликов, создание рекламных креативов, баннеров и графических материалов для международных клиентов.</w:t>
      </w:r>
    </w:p>
    <w:p w14:paraId="38FC6D5F" w14:textId="77777777" w:rsidR="00AF1DD6" w:rsidRPr="00045D49" w:rsidRDefault="000E5524">
      <w:pPr>
        <w:pStyle w:val="CVBullet"/>
        <w:rPr>
          <w:rFonts w:hint="eastAsia"/>
          <w:lang w:val="ru-RU"/>
        </w:rPr>
      </w:pPr>
      <w:r w:rsidRPr="00045D49">
        <w:rPr>
          <w:lang w:val="ru-RU"/>
        </w:rPr>
        <w:t>• Создавал рекламные ролики по техническому заданию: выстраивал структуру, т</w:t>
      </w:r>
      <w:r w:rsidRPr="00045D49">
        <w:rPr>
          <w:lang w:val="ru-RU"/>
        </w:rPr>
        <w:t xml:space="preserve">емп и </w:t>
      </w:r>
      <w:proofErr w:type="spellStart"/>
      <w:r w:rsidRPr="00045D49">
        <w:rPr>
          <w:lang w:val="ru-RU"/>
        </w:rPr>
        <w:t>сторителлинг</w:t>
      </w:r>
      <w:proofErr w:type="spellEnd"/>
      <w:r w:rsidRPr="00045D49">
        <w:rPr>
          <w:lang w:val="ru-RU"/>
        </w:rPr>
        <w:t xml:space="preserve">, подбирал музыку, добавлял </w:t>
      </w:r>
      <w:r>
        <w:t>SFX</w:t>
      </w:r>
      <w:r w:rsidRPr="00045D49">
        <w:rPr>
          <w:lang w:val="ru-RU"/>
        </w:rPr>
        <w:t xml:space="preserve"> и графические элементы.</w:t>
      </w:r>
    </w:p>
    <w:p w14:paraId="46FCB293" w14:textId="77777777" w:rsidR="00AF1DD6" w:rsidRPr="00045D49" w:rsidRDefault="000E5524">
      <w:pPr>
        <w:pStyle w:val="CVBullet"/>
        <w:rPr>
          <w:rFonts w:hint="eastAsia"/>
          <w:lang w:val="ru-RU"/>
        </w:rPr>
      </w:pPr>
      <w:r w:rsidRPr="00045D49">
        <w:rPr>
          <w:lang w:val="ru-RU"/>
        </w:rPr>
        <w:t xml:space="preserve">• Работал в </w:t>
      </w:r>
      <w:r>
        <w:t>DaVinci</w:t>
      </w:r>
      <w:r w:rsidRPr="00045D49">
        <w:rPr>
          <w:lang w:val="ru-RU"/>
        </w:rPr>
        <w:t xml:space="preserve"> </w:t>
      </w:r>
      <w:r>
        <w:t>Resolve</w:t>
      </w:r>
      <w:r w:rsidRPr="00045D49">
        <w:rPr>
          <w:lang w:val="ru-RU"/>
        </w:rPr>
        <w:t xml:space="preserve"> с монтажом, цветокоррекцией, балансировкой звука и подготовкой финальных файлов под требования площадок.</w:t>
      </w:r>
    </w:p>
    <w:p w14:paraId="675B7BCE" w14:textId="77777777" w:rsidR="00AF1DD6" w:rsidRPr="00045D49" w:rsidRDefault="000E5524">
      <w:pPr>
        <w:pStyle w:val="CVBullet"/>
        <w:rPr>
          <w:rFonts w:hint="eastAsia"/>
          <w:lang w:val="ru-RU"/>
        </w:rPr>
      </w:pPr>
      <w:r w:rsidRPr="00045D49">
        <w:rPr>
          <w:lang w:val="ru-RU"/>
        </w:rPr>
        <w:t xml:space="preserve">• Использовал </w:t>
      </w:r>
      <w:r>
        <w:t>Adobe</w:t>
      </w:r>
      <w:r w:rsidRPr="00045D49">
        <w:rPr>
          <w:lang w:val="ru-RU"/>
        </w:rPr>
        <w:t xml:space="preserve"> </w:t>
      </w:r>
      <w:r>
        <w:t>After</w:t>
      </w:r>
      <w:r w:rsidRPr="00045D49">
        <w:rPr>
          <w:lang w:val="ru-RU"/>
        </w:rPr>
        <w:t xml:space="preserve"> </w:t>
      </w:r>
      <w:r>
        <w:t>Effects</w:t>
      </w:r>
      <w:r w:rsidRPr="00045D49">
        <w:rPr>
          <w:lang w:val="ru-RU"/>
        </w:rPr>
        <w:t xml:space="preserve"> для </w:t>
      </w:r>
      <w:r>
        <w:t>motion</w:t>
      </w:r>
      <w:r w:rsidRPr="00045D49">
        <w:rPr>
          <w:lang w:val="ru-RU"/>
        </w:rPr>
        <w:t>-граф</w:t>
      </w:r>
      <w:r w:rsidRPr="00045D49">
        <w:rPr>
          <w:lang w:val="ru-RU"/>
        </w:rPr>
        <w:t>ики, анимации текста, переходов и визуальных эффектов.</w:t>
      </w:r>
    </w:p>
    <w:p w14:paraId="3BA975D6" w14:textId="77777777" w:rsidR="00AF1DD6" w:rsidRPr="00045D49" w:rsidRDefault="000E5524">
      <w:pPr>
        <w:pStyle w:val="CVBullet"/>
        <w:rPr>
          <w:rFonts w:hint="eastAsia"/>
          <w:lang w:val="ru-RU"/>
        </w:rPr>
      </w:pPr>
      <w:r w:rsidRPr="00045D49">
        <w:rPr>
          <w:lang w:val="ru-RU"/>
        </w:rPr>
        <w:t xml:space="preserve">• Создавал и дорабатывал баннеры, изображения и отдельные элементы роликов в </w:t>
      </w:r>
      <w:r>
        <w:t>Adobe</w:t>
      </w:r>
      <w:r w:rsidRPr="00045D49">
        <w:rPr>
          <w:lang w:val="ru-RU"/>
        </w:rPr>
        <w:t xml:space="preserve"> </w:t>
      </w:r>
      <w:r>
        <w:t>Photoshop</w:t>
      </w:r>
      <w:r w:rsidRPr="00045D49">
        <w:rPr>
          <w:lang w:val="ru-RU"/>
        </w:rPr>
        <w:t>.</w:t>
      </w:r>
    </w:p>
    <w:p w14:paraId="6F1A7113" w14:textId="77777777" w:rsidR="00AF1DD6" w:rsidRPr="00045D49" w:rsidRDefault="000E5524">
      <w:pPr>
        <w:pStyle w:val="CVBullet"/>
        <w:rPr>
          <w:rFonts w:hint="eastAsia"/>
          <w:lang w:val="ru-RU"/>
        </w:rPr>
      </w:pPr>
      <w:r w:rsidRPr="00045D49">
        <w:rPr>
          <w:lang w:val="ru-RU"/>
        </w:rPr>
        <w:t xml:space="preserve">• Самостоятельно взаимодействовал с заказчиками, уточнял задачу, предлагал улучшения по </w:t>
      </w:r>
      <w:r w:rsidRPr="00045D49">
        <w:rPr>
          <w:lang w:val="ru-RU"/>
        </w:rPr>
        <w:t>визуальной подаче и вносил правки до принятия результата.</w:t>
      </w:r>
    </w:p>
    <w:p w14:paraId="6470DA0A" w14:textId="77777777" w:rsidR="00AF1DD6" w:rsidRPr="00045D49" w:rsidRDefault="000E5524">
      <w:pPr>
        <w:pStyle w:val="CVBullet"/>
        <w:rPr>
          <w:rFonts w:hint="eastAsia"/>
          <w:lang w:val="ru-RU"/>
        </w:rPr>
      </w:pPr>
      <w:r w:rsidRPr="00045D49">
        <w:rPr>
          <w:lang w:val="ru-RU"/>
        </w:rPr>
        <w:t xml:space="preserve">• Создавал в том числе материалы для </w:t>
      </w:r>
      <w:proofErr w:type="spellStart"/>
      <w:r>
        <w:t>TikTok</w:t>
      </w:r>
      <w:proofErr w:type="spellEnd"/>
      <w:r w:rsidRPr="00045D49">
        <w:rPr>
          <w:lang w:val="ru-RU"/>
        </w:rPr>
        <w:t xml:space="preserve"> политической тематики, адаптируя монтаж и визуальную динамику под формат коротких социальных видео.</w:t>
      </w:r>
    </w:p>
    <w:p w14:paraId="5869A073" w14:textId="77777777" w:rsidR="00AF1DD6" w:rsidRPr="00045D49" w:rsidRDefault="000E5524">
      <w:pPr>
        <w:keepLines/>
        <w:spacing w:before="60" w:after="180"/>
        <w:ind w:left="216" w:right="72"/>
        <w:rPr>
          <w:rFonts w:hint="eastAsia"/>
          <w:lang w:val="ru-RU"/>
        </w:rPr>
      </w:pPr>
      <w:r w:rsidRPr="00045D49">
        <w:rPr>
          <w:b/>
          <w:color w:val="17324D"/>
          <w:lang w:val="ru-RU"/>
        </w:rPr>
        <w:lastRenderedPageBreak/>
        <w:t xml:space="preserve">Технологии: </w:t>
      </w:r>
      <w:r>
        <w:t>DaVinci</w:t>
      </w:r>
      <w:r w:rsidRPr="00045D49">
        <w:rPr>
          <w:lang w:val="ru-RU"/>
        </w:rPr>
        <w:t xml:space="preserve"> </w:t>
      </w:r>
      <w:r>
        <w:t>Resolve</w:t>
      </w:r>
      <w:r w:rsidRPr="00045D49">
        <w:rPr>
          <w:lang w:val="ru-RU"/>
        </w:rPr>
        <w:t xml:space="preserve">, </w:t>
      </w:r>
      <w:r>
        <w:t>Adobe</w:t>
      </w:r>
      <w:r w:rsidRPr="00045D49">
        <w:rPr>
          <w:lang w:val="ru-RU"/>
        </w:rPr>
        <w:t xml:space="preserve"> </w:t>
      </w:r>
      <w:r>
        <w:t>After</w:t>
      </w:r>
      <w:r w:rsidRPr="00045D49">
        <w:rPr>
          <w:lang w:val="ru-RU"/>
        </w:rPr>
        <w:t xml:space="preserve"> </w:t>
      </w:r>
      <w:r>
        <w:t>Effects</w:t>
      </w:r>
      <w:r w:rsidRPr="00045D49">
        <w:rPr>
          <w:lang w:val="ru-RU"/>
        </w:rPr>
        <w:t xml:space="preserve">, </w:t>
      </w:r>
      <w:r>
        <w:t>Adob</w:t>
      </w:r>
      <w:r>
        <w:t>e</w:t>
      </w:r>
      <w:r w:rsidRPr="00045D49">
        <w:rPr>
          <w:lang w:val="ru-RU"/>
        </w:rPr>
        <w:t xml:space="preserve"> </w:t>
      </w:r>
      <w:r>
        <w:t>Photoshop</w:t>
      </w:r>
      <w:r w:rsidRPr="00045D49">
        <w:rPr>
          <w:lang w:val="ru-RU"/>
        </w:rPr>
        <w:t xml:space="preserve">, видеомонтаж, </w:t>
      </w:r>
      <w:r>
        <w:t>motion</w:t>
      </w:r>
      <w:r w:rsidRPr="00045D49">
        <w:rPr>
          <w:lang w:val="ru-RU"/>
        </w:rPr>
        <w:t xml:space="preserve"> </w:t>
      </w:r>
      <w:r>
        <w:t>design</w:t>
      </w:r>
      <w:r w:rsidRPr="00045D49">
        <w:rPr>
          <w:lang w:val="ru-RU"/>
        </w:rPr>
        <w:t xml:space="preserve">, </w:t>
      </w:r>
      <w:r>
        <w:t>SFX</w:t>
      </w:r>
      <w:r w:rsidRPr="00045D49">
        <w:rPr>
          <w:lang w:val="ru-RU"/>
        </w:rPr>
        <w:t>, саунд-дизайн, цветокоррекция, рекламные креативы</w:t>
      </w:r>
    </w:p>
    <w:p w14:paraId="673D4E6A" w14:textId="77777777" w:rsidR="00AF1DD6" w:rsidRPr="00045D49" w:rsidRDefault="000E5524">
      <w:pPr>
        <w:pStyle w:val="CVHeading1"/>
        <w:rPr>
          <w:rFonts w:hint="eastAsia"/>
          <w:lang w:val="ru-RU"/>
        </w:rPr>
      </w:pPr>
      <w:r w:rsidRPr="00045D49">
        <w:rPr>
          <w:lang w:val="ru-RU"/>
        </w:rPr>
        <w:t>ОБРАЗОВАНИЕ</w:t>
      </w:r>
    </w:p>
    <w:p w14:paraId="35F63544" w14:textId="77777777" w:rsidR="00AF1DD6" w:rsidRPr="00045D49" w:rsidRDefault="000E5524">
      <w:pPr>
        <w:rPr>
          <w:rFonts w:hint="eastAsia"/>
          <w:lang w:val="ru-RU"/>
        </w:rPr>
      </w:pPr>
      <w:r w:rsidRPr="00045D49">
        <w:rPr>
          <w:b/>
          <w:color w:val="17324D"/>
          <w:lang w:val="ru-RU"/>
        </w:rPr>
        <w:t>Прикладная информатика в дизайне</w:t>
      </w:r>
      <w:r w:rsidRPr="00045D49">
        <w:rPr>
          <w:lang w:val="ru-RU"/>
        </w:rPr>
        <w:t xml:space="preserve"> — компьютерная графика, мультимедиа и технологии видеопроизводства.</w:t>
      </w:r>
    </w:p>
    <w:p w14:paraId="416635BD" w14:textId="77777777" w:rsidR="00AF1DD6" w:rsidRDefault="000E5524">
      <w:pPr>
        <w:pStyle w:val="CVHeading1"/>
        <w:rPr>
          <w:rFonts w:hint="eastAsia"/>
        </w:rPr>
      </w:pPr>
      <w:r>
        <w:t>ЯЗЫКИ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AF1DD6" w14:paraId="10032250" w14:textId="77777777">
        <w:trPr>
          <w:cantSplit/>
        </w:trPr>
        <w:tc>
          <w:tcPr>
            <w:tcW w:w="5184" w:type="dxa"/>
            <w:tcBorders>
              <w:bottom w:val="single" w:sz="6" w:space="0" w:color="148C94"/>
            </w:tcBorders>
            <w:shd w:val="clear" w:color="auto" w:fill="F4F7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286ACE" w14:textId="77777777" w:rsidR="00AF1DD6" w:rsidRDefault="000E5524">
            <w:pPr>
              <w:rPr>
                <w:rFonts w:hint="eastAsia"/>
              </w:rPr>
            </w:pPr>
            <w:r>
              <w:rPr>
                <w:b/>
              </w:rPr>
              <w:t>Русский — родной</w:t>
            </w:r>
          </w:p>
        </w:tc>
        <w:tc>
          <w:tcPr>
            <w:tcW w:w="5184" w:type="dxa"/>
            <w:tcBorders>
              <w:bottom w:val="single" w:sz="6" w:space="0" w:color="148C94"/>
            </w:tcBorders>
            <w:shd w:val="clear" w:color="auto" w:fill="F4F7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961DD3" w14:textId="77777777" w:rsidR="00AF1DD6" w:rsidRDefault="000E5524">
            <w:pPr>
              <w:rPr>
                <w:rFonts w:hint="eastAsia"/>
              </w:rPr>
            </w:pPr>
            <w:r>
              <w:rPr>
                <w:b/>
              </w:rPr>
              <w:t>Английский — B1</w:t>
            </w:r>
          </w:p>
        </w:tc>
      </w:tr>
    </w:tbl>
    <w:p w14:paraId="634817E0" w14:textId="77777777" w:rsidR="000E5524" w:rsidRDefault="000E5524"/>
    <w:sectPr w:rsidR="000E5524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58D361" w14:textId="77777777" w:rsidR="000E5524" w:rsidRDefault="000E552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CC6CF22" w14:textId="77777777" w:rsidR="000E5524" w:rsidRDefault="000E552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6E6593" w14:textId="7BF91B4D" w:rsidR="00AF1DD6" w:rsidRDefault="00045D49">
    <w:pPr>
      <w:pStyle w:val="a7"/>
      <w:jc w:val="center"/>
      <w:rPr>
        <w:rFonts w:hint="eastAsia"/>
      </w:rPr>
    </w:pPr>
    <w:r>
      <w:rPr>
        <w:color w:val="5D6B78"/>
        <w:sz w:val="16"/>
      </w:rPr>
      <w:t xml:space="preserve">Milkman </w:t>
    </w:r>
    <w:r w:rsidR="000E5524">
      <w:rPr>
        <w:color w:val="5D6B78"/>
        <w:sz w:val="16"/>
      </w:rPr>
      <w:t xml:space="preserve">  AI </w:t>
    </w:r>
    <w:proofErr w:type="spellStart"/>
    <w:r w:rsidR="000E5524">
      <w:rPr>
        <w:color w:val="5D6B78"/>
        <w:sz w:val="16"/>
      </w:rPr>
      <w:t>Videomaker</w:t>
    </w:r>
    <w:proofErr w:type="spellEnd"/>
    <w:r w:rsidR="000E5524">
      <w:rPr>
        <w:color w:val="5D6B78"/>
        <w:sz w:val="16"/>
      </w:rPr>
      <w:t xml:space="preserve"> / AI Motion Designer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D13AEB" w14:textId="77777777" w:rsidR="000E5524" w:rsidRDefault="000E552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4BAE169" w14:textId="77777777" w:rsidR="000E5524" w:rsidRDefault="000E552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D49"/>
    <w:rsid w:val="0006063C"/>
    <w:rsid w:val="000E5524"/>
    <w:rsid w:val="0015074B"/>
    <w:rsid w:val="0029639D"/>
    <w:rsid w:val="00326F90"/>
    <w:rsid w:val="00AA1D8D"/>
    <w:rsid w:val="00AF1DD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38F59B"/>
  <w14:defaultImageDpi w14:val="300"/>
  <w15:docId w15:val="{F92A6D61-EBFD-4237-8E73-D20689F23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9" w:lineRule="auto"/>
    </w:pPr>
    <w:rPr>
      <w:rFonts w:ascii="Aptos" w:hAnsi="Aptos"/>
      <w:color w:val="1E2933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Heading1">
    <w:name w:val="CV Heading 1"/>
    <w:pPr>
      <w:keepNext/>
      <w:spacing w:before="180" w:after="100"/>
    </w:pPr>
    <w:rPr>
      <w:rFonts w:ascii="Aptos Display" w:hAnsi="Aptos Display"/>
      <w:b/>
      <w:color w:val="17324D"/>
      <w:sz w:val="26"/>
    </w:rPr>
  </w:style>
  <w:style w:type="paragraph" w:customStyle="1" w:styleId="CVHeading2">
    <w:name w:val="CV Heading 2"/>
    <w:pPr>
      <w:keepNext/>
      <w:spacing w:before="180" w:after="100"/>
    </w:pPr>
    <w:rPr>
      <w:rFonts w:ascii="Aptos Display" w:hAnsi="Aptos Display"/>
      <w:b/>
      <w:color w:val="148C94"/>
    </w:rPr>
  </w:style>
  <w:style w:type="paragraph" w:customStyle="1" w:styleId="CVBullet">
    <w:name w:val="CV Bullet"/>
    <w:pPr>
      <w:keepLines/>
      <w:spacing w:after="50" w:line="252" w:lineRule="auto"/>
      <w:ind w:left="403" w:hanging="230"/>
    </w:pPr>
    <w:rPr>
      <w:rFonts w:ascii="Aptos" w:hAnsi="Aptos"/>
      <w:color w:val="1E2933"/>
      <w:sz w:val="19"/>
    </w:rPr>
  </w:style>
  <w:style w:type="paragraph" w:customStyle="1" w:styleId="CVBullet2">
    <w:name w:val="CV Bullet 2"/>
    <w:pPr>
      <w:spacing w:after="40" w:line="247" w:lineRule="auto"/>
      <w:ind w:left="720" w:hanging="230"/>
    </w:pPr>
    <w:rPr>
      <w:rFonts w:ascii="Aptos" w:hAnsi="Aptos"/>
      <w:color w:val="1E2933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lkmanich.vercel.ap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1317</Words>
  <Characters>7513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Алексиков Сергей Анатольевич — AI Videomaker / AI Motion Designer</dc:title>
  <dc:subject>Резюме под проект AI-видеомейкера Middle+</dc:subject>
  <dc:creator/>
  <cp:keywords>AI video, AI motion, Kling, Seedance, DaVinci Resolve, lip sync</cp:keywords>
  <dc:description/>
  <cp:lastModifiedBy>Wolf Red</cp:lastModifiedBy>
  <cp:revision>2</cp:revision>
  <dcterms:created xsi:type="dcterms:W3CDTF">2013-12-23T23:15:00Z</dcterms:created>
  <dcterms:modified xsi:type="dcterms:W3CDTF">2026-07-28T20:27:00Z</dcterms:modified>
  <cp:category/>
</cp:coreProperties>
</file>